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WEBSCOUT</w:t>
      </w:r>
    </w:p>
    <w:p>
      <w:pPr>
        <w:jc w:val="center"/>
      </w:pPr>
      <w:r>
        <w:rPr>
          <w:b/>
          <w:sz w:val="40"/>
        </w:rPr>
        <w:t>Complete Project Specification</w:t>
      </w:r>
    </w:p>
    <w:p>
      <w:pPr>
        <w:jc w:val="center"/>
      </w:pPr>
      <w:r>
        <w:rPr>
          <w:i/>
        </w:rPr>
        <w:t>Personal Web Intelligence &amp; Research Platform • Product • Architecture • Database • API • Crawler • Security • Testing</w:t>
      </w:r>
    </w:p>
    <w:p>
      <w:pPr>
        <w:jc w:val="center"/>
      </w:pPr>
      <w:r>
        <w:rPr>
          <w:b/>
        </w:rPr>
        <w:t>LOCKED BASELINE • v1.2 • 06 September 2026</w:t>
      </w:r>
    </w:p>
    <w:p>
      <w:pPr>
        <w:pStyle w:val="Heading1"/>
      </w:pPr>
      <w:r>
        <w:t>1. Revision &amp; Locked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Locked choice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IDs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 IDENTITY across V1 tables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Consistent relational identifier strategy.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Time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PostgreSQL TIMESTAMPTZ; Asia/Kolkata API/application convention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Unambiguous instants with IST presentation.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Source name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UNIQUE(user_id,name)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Unique source identity within a user's workspace.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Source delete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 ACTION / RESTRICT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Protect crawl/page history.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Topic delete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 ACTION / RESTRICT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Protect topic configuration.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Topic keywords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ON DELETE CASCADE from topic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Keywords have no independent lifecycle.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Audit user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Nullable FK + ON DELETE SET NULL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Audit history can survive account deletion.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Page identity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source_id + normalized URL; url_hash helper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Same URL remains distinct across sources.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Retry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New CrawlJob; optional retry_of_job_id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Terminal history remains immutable.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Schema owner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Flyway; Hibernate ddl-auto=validate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Explicit schema evolution.</w:t>
            </w:r>
          </w:p>
        </w:tc>
      </w:tr>
    </w:tbl>
    <w:p/>
    <w:p>
      <w:pPr>
        <w:pStyle w:val="Heading1"/>
      </w:pPr>
      <w:r>
        <w:t>2. Vision and Problem Statement</w:t>
      </w:r>
    </w:p>
    <w:p>
      <w:r>
        <w:t>WebScout is a full-stack personal web intelligence platform. A user registers trusted web sources, defines topics and keywords, and instructs the system to crawl those sources. WebScout discovers permitted pages, extracts structured information, normalizes URLs/content, detects duplicates and changes, calculates relevance, stores crawl history, and exposes the resulting knowledge through a searchable dashboard.</w:t>
      </w:r>
    </w:p>
    <w:p>
      <w:r>
        <w:t>Core loop: Define what matters → select sources → crawl → extract → normalize → score → store → search → review → recrawl.</w:t>
      </w:r>
    </w:p>
    <w:p>
      <w:pPr>
        <w:pStyle w:val="Heading1"/>
      </w:pPr>
      <w:r>
        <w:t>3. Goals, Non-Goals and Scope</w:t>
      </w:r>
    </w:p>
    <w:p>
      <w:pPr>
        <w:pStyle w:val="Heading2"/>
      </w:pPr>
      <w:r>
        <w:t>Goals</w:t>
      </w:r>
    </w:p>
    <w:p>
      <w:pPr>
        <w:pStyle w:val="ListBullet"/>
      </w:pPr>
      <w:r>
        <w:t>Authenticated multi-user application.</w:t>
      </w:r>
    </w:p>
    <w:p>
      <w:pPr>
        <w:pStyle w:val="ListBullet"/>
      </w:pPr>
      <w:r>
        <w:t>User-owned crawl sources and policies.</w:t>
      </w:r>
    </w:p>
    <w:p>
      <w:pPr>
        <w:pStyle w:val="ListBullet"/>
      </w:pPr>
      <w:r>
        <w:t>Manual and scheduled crawling.</w:t>
      </w:r>
    </w:p>
    <w:p>
      <w:pPr>
        <w:pStyle w:val="ListBullet"/>
      </w:pPr>
      <w:r>
        <w:t>robots.txt and explicit crawl-boundary compliance.</w:t>
      </w:r>
    </w:p>
    <w:p>
      <w:pPr>
        <w:pStyle w:val="ListBullet"/>
      </w:pPr>
      <w:r>
        <w:t>Page discovery and structured extraction.</w:t>
      </w:r>
    </w:p>
    <w:p>
      <w:pPr>
        <w:pStyle w:val="ListBullet"/>
      </w:pPr>
      <w:r>
        <w:t>URL normalization and deduplication.</w:t>
      </w:r>
    </w:p>
    <w:p>
      <w:pPr>
        <w:pStyle w:val="ListBullet"/>
      </w:pPr>
      <w:r>
        <w:t>Crawl job history and page-level outcomes.</w:t>
      </w:r>
    </w:p>
    <w:p>
      <w:pPr>
        <w:pStyle w:val="ListBullet"/>
      </w:pPr>
      <w:r>
        <w:t>Content-change detection via hashes.</w:t>
      </w:r>
    </w:p>
    <w:p>
      <w:pPr>
        <w:pStyle w:val="ListBullet"/>
      </w:pPr>
      <w:r>
        <w:t>Explainable relevance scoring.</w:t>
      </w:r>
    </w:p>
    <w:p>
      <w:pPr>
        <w:pStyle w:val="ListBullet"/>
      </w:pPr>
      <w:r>
        <w:t>Search, filtering, sorting and pagination.</w:t>
      </w:r>
    </w:p>
    <w:p>
      <w:pPr>
        <w:pStyle w:val="ListBullet"/>
      </w:pPr>
      <w:r>
        <w:t>Secure ownership authorization.</w:t>
      </w:r>
    </w:p>
    <w:p>
      <w:pPr>
        <w:pStyle w:val="ListBullet"/>
      </w:pPr>
      <w:r>
        <w:t>Modular monolith architecture.</w:t>
      </w:r>
    </w:p>
    <w:p>
      <w:pPr>
        <w:pStyle w:val="Heading2"/>
      </w:pPr>
      <w:r>
        <w:t>Non-goals for V1</w:t>
      </w:r>
    </w:p>
    <w:p>
      <w:pPr>
        <w:pStyle w:val="ListBullet"/>
      </w:pPr>
      <w:r>
        <w:t>Crawling the entire internet.</w:t>
      </w:r>
    </w:p>
    <w:p>
      <w:pPr>
        <w:pStyle w:val="ListBullet"/>
      </w:pPr>
      <w:r>
        <w:t>Bypassing authentication, paywalls, CAPTCHAs or anti-bot controls.</w:t>
      </w:r>
    </w:p>
    <w:p>
      <w:pPr>
        <w:pStyle w:val="ListBullet"/>
      </w:pPr>
      <w:r>
        <w:t>Ignoring robots.txt or site restrictions.</w:t>
      </w:r>
    </w:p>
    <w:p>
      <w:pPr>
        <w:pStyle w:val="ListBullet"/>
      </w:pPr>
      <w:r>
        <w:t>Starting with microservices, Kafka/RabbitMQ/Kubernetes/Elasticsearch/vector databases.</w:t>
      </w:r>
    </w:p>
    <w:p>
      <w:pPr>
        <w:pStyle w:val="ListBullet"/>
      </w:pPr>
      <w:r>
        <w:t>Making AI mandatory for the crawler.</w:t>
      </w:r>
    </w:p>
    <w:p>
      <w:pPr>
        <w:pStyle w:val="ListBullet"/>
      </w:pPr>
      <w:r>
        <w:t>Executing JavaScript in V1.</w:t>
      </w:r>
    </w:p>
    <w:p>
      <w:pPr>
        <w:pStyle w:val="ListBullet"/>
      </w:pPr>
      <w:r>
        <w:t>Using a complete crawler framework that hides core orchestration.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Authentication</w:t>
      </w:r>
    </w:p>
    <w:p>
      <w:pPr>
        <w:pStyle w:val="ListBullet"/>
      </w:pPr>
      <w:r>
        <w:t>Register, login, refresh, logout and current-user APIs.</w:t>
      </w:r>
    </w:p>
    <w:p>
      <w:pPr>
        <w:pStyle w:val="ListBullet"/>
      </w:pPr>
      <w:r>
        <w:t>Passwords are adaptively hashed.</w:t>
      </w:r>
    </w:p>
    <w:p>
      <w:pPr>
        <w:pStyle w:val="ListBullet"/>
      </w:pPr>
      <w:r>
        <w:t>Tokens/secrets are never logged.</w:t>
      </w:r>
    </w:p>
    <w:p>
      <w:pPr>
        <w:pStyle w:val="Heading2"/>
      </w:pPr>
      <w:r>
        <w:t>4.2 Sources</w:t>
      </w:r>
    </w:p>
    <w:p>
      <w:pPr>
        <w:pStyle w:val="ListBullet"/>
      </w:pPr>
      <w:r>
        <w:t>CRUD plus enable/disable.</w:t>
      </w:r>
    </w:p>
    <w:p>
      <w:pPr>
        <w:pStyle w:val="ListBullet"/>
      </w:pPr>
      <w:r>
        <w:t>Store base URL, explicit scope, crawl delay, timeout, page cap and user agent.</w:t>
      </w:r>
    </w:p>
    <w:p>
      <w:pPr>
        <w:pStyle w:val="ListBullet"/>
      </w:pPr>
      <w:r>
        <w:t>Source names are unique per user.</w:t>
      </w:r>
    </w:p>
    <w:p>
      <w:pPr>
        <w:pStyle w:val="ListBullet"/>
      </w:pPr>
      <w:r>
        <w:t>Deletion does not cascade through crawl/page history.</w:t>
      </w:r>
    </w:p>
    <w:p>
      <w:pPr>
        <w:pStyle w:val="Heading2"/>
      </w:pPr>
      <w:r>
        <w:t>4.3 Crawl jobs</w:t>
      </w:r>
    </w:p>
    <w:p>
      <w:pPr>
        <w:pStyle w:val="ListBullet"/>
      </w:pPr>
      <w:r>
        <w:t>Manual and scheduled triggers.</w:t>
      </w:r>
    </w:p>
    <w:p>
      <w:pPr>
        <w:pStyle w:val="ListBullet"/>
      </w:pPr>
      <w:r>
        <w:t>QUEUED/RUNNING/COMPLETED/FAILED/CANCELLED states.</w:t>
      </w:r>
    </w:p>
    <w:p>
      <w:pPr>
        <w:pStyle w:val="ListBullet"/>
      </w:pPr>
      <w:r>
        <w:t>Non-negative discovered/processed/succeeded/skipped/failed counters.</w:t>
      </w:r>
    </w:p>
    <w:p>
      <w:pPr>
        <w:pStyle w:val="ListBullet"/>
      </w:pPr>
      <w:r>
        <w:t>Retries create new jobs with optional lineage.</w:t>
      </w:r>
    </w:p>
    <w:p>
      <w:pPr>
        <w:pStyle w:val="Heading2"/>
      </w:pPr>
      <w:r>
        <w:t>4.4 Pages</w:t>
      </w:r>
    </w:p>
    <w:p>
      <w:pPr>
        <w:pStyle w:val="ListBullet"/>
      </w:pPr>
      <w:r>
        <w:t>Persist original/canonical/normalized URLs, title, description, extracted text, content hash and timestamps.</w:t>
      </w:r>
    </w:p>
    <w:p>
      <w:pPr>
        <w:pStyle w:val="ListBullet"/>
      </w:pPr>
      <w:r>
        <w:t>Persist HTTP status/content type.</w:t>
      </w:r>
    </w:p>
    <w:p>
      <w:pPr>
        <w:pStyle w:val="ListBullet"/>
      </w:pPr>
      <w:r>
        <w:t>Detect content changes.</w:t>
      </w:r>
    </w:p>
    <w:p>
      <w:pPr>
        <w:pStyle w:val="ListBullet"/>
      </w:pPr>
      <w:r>
        <w:t>Identity is unique within a source by normalized URL identity.</w:t>
      </w:r>
    </w:p>
    <w:p>
      <w:pPr>
        <w:pStyle w:val="Heading2"/>
      </w:pPr>
      <w:r>
        <w:t>4.5 Topics</w:t>
      </w:r>
    </w:p>
    <w:p>
      <w:pPr>
        <w:pStyle w:val="ListBullet"/>
      </w:pPr>
      <w:r>
        <w:t>CRUD topics.</w:t>
      </w:r>
    </w:p>
    <w:p>
      <w:pPr>
        <w:pStyle w:val="ListBullet"/>
      </w:pPr>
      <w:r>
        <w:t>Weighted positive/exclusion keywords.</w:t>
      </w:r>
    </w:p>
    <w:p>
      <w:pPr>
        <w:pStyle w:val="ListBullet"/>
      </w:pPr>
      <w:r>
        <w:t>Normalized keyword identity within a topic.</w:t>
      </w:r>
    </w:p>
    <w:p>
      <w:pPr>
        <w:pStyle w:val="ListBullet"/>
      </w:pPr>
      <w:r>
        <w:t>Deterministic explainable relevance.</w:t>
      </w:r>
    </w:p>
    <w:p>
      <w:pPr>
        <w:pStyle w:val="Heading2"/>
      </w:pPr>
      <w:r>
        <w:t>4.6 Search</w:t>
      </w:r>
    </w:p>
    <w:p>
      <w:pPr>
        <w:pStyle w:val="ListBullet"/>
      </w:pPr>
      <w:r>
        <w:t>Keyword search; source/topic/date/status/relevance filters; sorting and pagination.</w:t>
      </w:r>
    </w:p>
    <w:p>
      <w:pPr>
        <w:pStyle w:val="Heading2"/>
      </w:pPr>
      <w:r>
        <w:t>4.7 Audit</w:t>
      </w:r>
    </w:p>
    <w:p>
      <w:pPr>
        <w:pStyle w:val="ListBullet"/>
      </w:pPr>
      <w:r>
        <w:t>Important security, source, crawl and configuration events.</w:t>
      </w:r>
    </w:p>
    <w:p>
      <w:pPr>
        <w:pStyle w:val="ListBullet"/>
      </w:pPr>
      <w:r>
        <w:t>Append-only; no secrets.</w:t>
      </w:r>
    </w:p>
    <w:p>
      <w:pPr>
        <w:pStyle w:val="Heading1"/>
      </w:pPr>
      <w: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Spring Security 7.x + JWT; ownership and SSRF protections.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One failed page must not corrupt the entire crawl.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Idempotency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Repeated operations do not create uncontrolled duplicates.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Crawler work does not block ordinary API request threads.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Scalability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Crawler can later move to workers/queues without redesigning core domain concepts.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Maintainability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Clear module boundaries, DTOs, services, repositories and tests.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Structured logs plus persistent crawl/job outcomes.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Safety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Respect robots.txt, rate limits, scope, timeouts, redirects and response limits.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Data integrity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Database constraints enforce important invariants.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Testability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Crawler behavior is testable without the public internet.</w:t>
            </w:r>
          </w:p>
        </w:tc>
      </w:tr>
    </w:tbl>
    <w:p/>
    <w:p>
      <w:pPr>
        <w:pStyle w:val="Heading1"/>
      </w:pPr>
      <w:r>
        <w:t>6.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Technology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Language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Java 21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Framework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Spring Boot 4.1.1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spring-boot-starter-webmvc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Persistence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Spring Data JPA + Hibernate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Jakarta Validation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Spring Security 7.x + JWT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Crawler HTTP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java.net.http.HttpClient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HTML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Jsoup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PostgreSQL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Migrations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Flyway + flyway-database-postgresql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React + TypeScript + Vite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Styling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Tailwind CSS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JUnit 5 + Mockito + Boot 4 test support + Testcontainers when available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Build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Maven 3.6.3+</w:t>
            </w:r>
          </w:p>
        </w:tc>
      </w:tr>
    </w:tbl>
    <w:p/>
    <w:p>
      <w:pPr>
        <w:pStyle w:val="Heading1"/>
      </w:pPr>
      <w:r>
        <w:t>7. System Architecture</w:t>
      </w:r>
    </w:p>
    <w:p>
      <w:r>
        <w:t>Browser → HTTPS/JSON → React + TypeScript → REST → Spring Boot Modular Monolith → PostgreSQL. External websites are reached only through the controlled crawler pipeline.</w:t>
      </w:r>
    </w:p>
    <w:p>
      <w:pPr>
        <w:pStyle w:val="ListBullet"/>
      </w:pPr>
      <w:r>
        <w:t>Auth/Security</w:t>
      </w:r>
    </w:p>
    <w:p>
      <w:pPr>
        <w:pStyle w:val="ListBullet"/>
      </w:pPr>
      <w:r>
        <w:t>Source Management</w:t>
      </w:r>
    </w:p>
    <w:p>
      <w:pPr>
        <w:pStyle w:val="ListBullet"/>
      </w:pPr>
      <w:r>
        <w:t>Crawl Management</w:t>
      </w:r>
    </w:p>
    <w:p>
      <w:pPr>
        <w:pStyle w:val="ListBullet"/>
      </w:pPr>
      <w:r>
        <w:t>Crawler Engine</w:t>
      </w:r>
    </w:p>
    <w:p>
      <w:pPr>
        <w:pStyle w:val="ListBullet"/>
      </w:pPr>
      <w:r>
        <w:t>Content Extraction</w:t>
      </w:r>
    </w:p>
    <w:p>
      <w:pPr>
        <w:pStyle w:val="ListBullet"/>
      </w:pPr>
      <w:r>
        <w:t>Relevance Engine</w:t>
      </w:r>
    </w:p>
    <w:p>
      <w:pPr>
        <w:pStyle w:val="ListBullet"/>
      </w:pPr>
      <w:r>
        <w:t>Search</w:t>
      </w:r>
    </w:p>
    <w:p>
      <w:pPr>
        <w:pStyle w:val="ListBullet"/>
      </w:pPr>
      <w:r>
        <w:t>Dashboard</w:t>
      </w:r>
    </w:p>
    <w:p>
      <w:pPr>
        <w:pStyle w:val="ListBullet"/>
      </w:pPr>
      <w:r>
        <w:t>Audit</w:t>
      </w:r>
    </w:p>
    <w:p>
      <w:pPr>
        <w:pStyle w:val="Heading1"/>
      </w:pPr>
      <w:r>
        <w:t>8. Domain Model and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Table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Locked contract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BIGINT IDENTITY PK; UNIQUE(email); ACTIVE/DISABLED; TIMESTAMPTZ timestamps.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sources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BIGINT PK; FK user RESTRICT; UNIQUE(user_id,name); index(user_id,enabled); checks delay &gt;=0, timeout &gt;0, max_pages &gt;0.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topics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BIGINT PK; FK user RESTRICT; UNIQUE(user_id,name); TIMESTAMPTZ timestamps.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topic_keywords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BIGINT PK; FK topic CASCADE; UNIQUE(topic_id,normalized_keyword); weight &gt;0.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crawl_jobs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BIGINT PK; FK source RESTRICT; optional retry_of_job_id; state/trigger checks; non-negative counters.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web_pages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BIGINT PK; FK source RESTRICT; UNIQUE(source_id,url_hash); URL/content/timestamp fields.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crawl_page_results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BIGINT PK; FK job CASCADE; nullable page FK RESTRICT; status/duration constraints.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audit_logs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BIGINT PK; nullable user FK SET NULL; append-only; user/time index.</w:t>
            </w:r>
          </w:p>
        </w:tc>
      </w:tr>
    </w:tbl>
    <w:p/>
    <w:p>
      <w:pPr>
        <w:pStyle w:val="Heading2"/>
      </w:pPr>
      <w:r>
        <w:t>Data design rules</w:t>
      </w:r>
    </w:p>
    <w:p>
      <w:pPr>
        <w:pStyle w:val="ListBullet"/>
      </w:pPr>
      <w:r>
        <w:t>Use BIGINT IDENTITY consistently.</w:t>
      </w:r>
    </w:p>
    <w:p>
      <w:pPr>
        <w:pStyle w:val="ListBullet"/>
      </w:pPr>
      <w:r>
        <w:t>Use TIMESTAMPTZ for persisted instants; Asia/Kolkata (+05:30) for API/application presentation.</w:t>
      </w:r>
    </w:p>
    <w:p>
      <w:pPr>
        <w:pStyle w:val="ListBullet"/>
      </w:pPr>
      <w:r>
        <w:t>Keep original URL for traceability and normalized URL/hash for identity.</w:t>
      </w:r>
    </w:p>
    <w:p>
      <w:pPr>
        <w:pStyle w:val="ListBullet"/>
      </w:pPr>
      <w:r>
        <w:t>Do not store raw HTML by default.</w:t>
      </w:r>
    </w:p>
    <w:p>
      <w:pPr>
        <w:pStyle w:val="ListBullet"/>
      </w:pPr>
      <w:r>
        <w:t>Use database constraints to back application invariants.</w:t>
      </w:r>
    </w:p>
    <w:p>
      <w:pPr>
        <w:pStyle w:val="ListBullet"/>
      </w:pPr>
      <w:r>
        <w:t>Do not introduce broad cascading deletion.</w:t>
      </w:r>
    </w:p>
    <w:p>
      <w:pPr>
        <w:pStyle w:val="Heading1"/>
      </w:pPr>
      <w:r>
        <w:t>9. Crawler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CrawlCoordinator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Lifecycle and orchestration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UrlFrontier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URLs awaiting processing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CrawlPolicy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Robots, host/path, page limits, content type and safety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RobotsPolicy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robots.txt decisions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HttpFetcher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HTTP, timeout, headers, redirects, response handling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HtmlExtractor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Title, canonical URL, metadata, text, links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UrlNormalizer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Deterministic URL identity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RelevanceEngine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Topic matching and scoring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PagePersistenceService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Page/result persistence and change detection</w:t>
            </w:r>
          </w:p>
        </w:tc>
      </w:tr>
    </w:tbl>
    <w:p/>
    <w:p>
      <w:pPr>
        <w:pStyle w:val="Heading1"/>
      </w:pPr>
      <w:r>
        <w:t>10. Crawl Lifecycle and Algorithms</w:t>
      </w:r>
    </w:p>
    <w:p>
      <w:r>
        <w:t>QUEUED → RUNNING → COMPLETED / FAILED / CANCELLED</w:t>
      </w:r>
    </w:p>
    <w:p>
      <w:pPr>
        <w:pStyle w:val="ListBullet"/>
      </w:pPr>
      <w:r>
        <w:t>QUEUED → RUNNING or CANCELLED.</w:t>
      </w:r>
    </w:p>
    <w:p>
      <w:pPr>
        <w:pStyle w:val="ListBullet"/>
      </w:pPr>
      <w:r>
        <w:t>RUNNING → COMPLETED, FAILED or CANCELLED.</w:t>
      </w:r>
    </w:p>
    <w:p>
      <w:pPr>
        <w:pStyle w:val="ListBullet"/>
      </w:pPr>
      <w:r>
        <w:t>Terminal states never return to RUNNING.</w:t>
      </w:r>
    </w:p>
    <w:p>
      <w:pPr>
        <w:pStyle w:val="ListBullet"/>
      </w:pPr>
      <w:r>
        <w:t>Retry creates a new CrawlJob.</w:t>
      </w:r>
    </w:p>
    <w:p>
      <w:pPr>
        <w:pStyle w:val="Heading2"/>
      </w:pPr>
      <w:r>
        <w:t>Frontier algorithm</w:t>
      </w:r>
    </w:p>
    <w:p>
      <w:pPr>
        <w:pStyle w:val="ListNumber"/>
      </w:pPr>
      <w:r>
        <w:t>Seed frontier.</w:t>
      </w:r>
    </w:p>
    <w:p>
      <w:pPr>
        <w:pStyle w:val="ListNumber"/>
      </w:pPr>
      <w:r>
        <w:t>Pop URL.</w:t>
      </w:r>
    </w:p>
    <w:p>
      <w:pPr>
        <w:pStyle w:val="ListNumber"/>
      </w:pPr>
      <w:r>
        <w:t>Normalize.</w:t>
      </w:r>
    </w:p>
    <w:p>
      <w:pPr>
        <w:pStyle w:val="ListNumber"/>
      </w:pPr>
      <w:r>
        <w:t>Reject visited/out-of-scope/disallowed URLs.</w:t>
      </w:r>
    </w:p>
    <w:p>
      <w:pPr>
        <w:pStyle w:val="ListNumber"/>
      </w:pPr>
      <w:r>
        <w:t>Fetch with limits.</w:t>
      </w:r>
    </w:p>
    <w:p>
      <w:pPr>
        <w:pStyle w:val="ListNumber"/>
      </w:pPr>
      <w:r>
        <w:t>Reject unsupported content.</w:t>
      </w:r>
    </w:p>
    <w:p>
      <w:pPr>
        <w:pStyle w:val="ListNumber"/>
      </w:pPr>
      <w:r>
        <w:t>Extract content and links.</w:t>
      </w:r>
    </w:p>
    <w:p>
      <w:pPr>
        <w:pStyle w:val="ListNumber"/>
      </w:pPr>
      <w:r>
        <w:t>Persist page/result.</w:t>
      </w:r>
    </w:p>
    <w:p>
      <w:pPr>
        <w:pStyle w:val="ListNumber"/>
      </w:pPr>
      <w:r>
        <w:t>Add permitted links.</w:t>
      </w:r>
    </w:p>
    <w:p>
      <w:pPr>
        <w:pStyle w:val="ListNumber"/>
      </w:pPr>
      <w:r>
        <w:t>Stop on page cap, cancellation or empty frontier.</w:t>
      </w:r>
    </w:p>
    <w:p>
      <w:pPr>
        <w:pStyle w:val="Heading1"/>
      </w:pPr>
      <w:r>
        <w:t>11. Content, Relevance and Change Detection</w:t>
      </w:r>
    </w:p>
    <w:p>
      <w:r>
        <w:t>score = Σ(keyword_weight × match_count) + title_bonus + description_bonus + exact_phrase_bonus − exclusion_penalty</w:t>
      </w:r>
    </w:p>
    <w:p>
      <w:pPr>
        <w:pStyle w:val="ListBullet"/>
      </w:pPr>
      <w:r>
        <w:t>Scoring is deterministic and explainable.</w:t>
      </w:r>
    </w:p>
    <w:p>
      <w:pPr>
        <w:pStyle w:val="ListBullet"/>
      </w:pPr>
      <w:r>
        <w:t>Deduplication uses source + normalized URL, canonical URL when reliable, and normalized content hash.</w:t>
      </w:r>
    </w:p>
    <w:p>
      <w:pPr>
        <w:pStyle w:val="ListBullet"/>
      </w:pPr>
      <w:r>
        <w:t>Content hash difference produces a detected change and updates crawl metadata.</w:t>
      </w:r>
    </w:p>
    <w:p>
      <w:pPr>
        <w:pStyle w:val="ListBullet"/>
      </w:pPr>
      <w:r>
        <w:t>Similarity/semantic deduplication is future scope.</w:t>
      </w:r>
    </w:p>
    <w:p>
      <w:pPr>
        <w:pStyle w:val="Heading1"/>
      </w:pPr>
      <w:r>
        <w:t>12.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Endpoint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/api/v1/auth/register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/api/v1/auth/login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/api/v1/auth/refresh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/api/v1/auth/logout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/api/v1/users/me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GET/POST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/api/v1/sources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GET/PATCH/DELETE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/api/v1/sources/{id}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/api/v1/sources/{id}/crawl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/api/v1/sources/{id}/crawls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/api/v1/pages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/api/v1/pages/{id}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/api/v1/pages/{id}/history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GET/POST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/api/v1/topics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GET/PATCH/DELETE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/api/v1/topics/{id}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/api/v1/crawls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/api/v1/crawls/{id}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/api/v1/crawls/{id}/cancel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/api/v1/dashboard/summary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/api/v1/dashboard/recent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/api/v1/dashboard/source-health</w:t>
            </w:r>
          </w:p>
        </w:tc>
      </w:tr>
    </w:tbl>
    <w:p/>
    <w:p>
      <w:r>
        <w:t>Page query: /api/v1/pages?page=0&amp;size=20&amp;q=spring+security&amp;sourceId=...&amp;topicId=...&amp;minRelevance=5&amp;from=2026-09-01&amp;to=2026-09-06&amp;sort=relevance,desc</w:t>
      </w:r>
    </w:p>
    <w:p>
      <w:pPr>
        <w:pStyle w:val="Heading1"/>
      </w:pPr>
      <w:r>
        <w:t>13. Security, Reliability, Transactions and Testing</w:t>
      </w:r>
    </w:p>
    <w:p>
      <w:pPr>
        <w:pStyle w:val="ListBullet"/>
      </w:pPr>
      <w:r>
        <w:t>Every user-owned query constrains by authenticated user identity.</w:t>
      </w:r>
    </w:p>
    <w:p>
      <w:pPr>
        <w:pStyle w:val="ListBullet"/>
      </w:pPr>
      <w:r>
        <w:t>HTTP/HTTPS only; validate source and every redirect target; apply SSRF/DNS/IP protections.</w:t>
      </w:r>
    </w:p>
    <w:p>
      <w:pPr>
        <w:pStyle w:val="ListBullet"/>
      </w:pPr>
      <w:r>
        <w:t>At most one active crawl per source.</w:t>
      </w:r>
    </w:p>
    <w:p>
      <w:pPr>
        <w:pStyle w:val="ListBullet"/>
      </w:pPr>
      <w:r>
        <w:t>External HTTP calls occur outside long-lived DB transactions.</w:t>
      </w:r>
    </w:p>
    <w:p>
      <w:pPr>
        <w:pStyle w:val="ListBullet"/>
      </w:pPr>
      <w:r>
        <w:t>One bad page cannot roll back successful pages from the same crawl.</w:t>
      </w:r>
    </w:p>
    <w:p>
      <w:pPr>
        <w:pStyle w:val="ListBullet"/>
      </w:pPr>
      <w:r>
        <w:t>Crawler tests use local HTTP servers/fixtures only.</w:t>
      </w:r>
    </w:p>
    <w:p>
      <w:pPr>
        <w:pStyle w:val="ListBullet"/>
      </w:pPr>
      <w:r>
        <w:t>Integration tests use PostgreSQL; Testcontainers when available.</w:t>
      </w:r>
    </w:p>
    <w:p>
      <w:pPr>
        <w:pStyle w:val="ListBullet"/>
      </w:pPr>
      <w:r>
        <w:t>Audit events are append-only and contain no secrets.</w:t>
      </w:r>
    </w:p>
    <w:p>
      <w:pPr>
        <w:pStyle w:val="Heading1"/>
      </w:pPr>
      <w:r>
        <w:t>14. Environment, Definition of Done and Revision Record</w:t>
      </w:r>
    </w:p>
    <w:p>
      <w:pPr>
        <w:pStyle w:val="ListBullet"/>
      </w:pPr>
      <w:r>
        <w:t>Local PostgreSQL may run without Docker; Docker/Compose is optional for reproducibility/deployment.</w:t>
      </w:r>
    </w:p>
    <w:p>
      <w:pPr>
        <w:pStyle w:val="ListBullet"/>
      </w:pPr>
      <w:r>
        <w:t>Documentation must match implementation.</w:t>
      </w:r>
    </w:p>
    <w:p>
      <w:pPr>
        <w:pStyle w:val="ListBullet"/>
      </w:pPr>
      <w:r>
        <w:t>Migration from an empty PostgreSQL database must succeed.</w:t>
      </w:r>
    </w:p>
    <w:p>
      <w:pPr>
        <w:pStyle w:val="ListBullet"/>
      </w:pPr>
      <w:r>
        <w:t>No secrets exist in Git.</w:t>
      </w:r>
    </w:p>
    <w:p>
      <w:pPr>
        <w:pStyle w:val="ListBullet"/>
      </w:pPr>
      <w:r>
        <w:t>Any change to locked identity, time convention, delete behavior, state machine, security boundary or API requires an ADR.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2556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556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556"/>
          </w:tcPr>
          <w:p>
            <w:r>
              <w:rPr>
                <w:b/>
                <w:sz w:val="16"/>
              </w:rPr>
              <w:t>Change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1.2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2026-09-06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LOCKED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Locked BIGINT IDs, IST convention, source/topic uniqueness, FK delete behavior, page identity, retry lineage and audit semantics.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2026-09-06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SUPERSEDED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Boot 4.1.1 baseline and dependency guidance.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2026-09-06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SUPERSEDED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Initial FSD/ISD baseline.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
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b/>
          <w:color w:val="2563EB"/>
          <w:sz w:val="68"/>
        </w:rPr>
        <w:t>WEB</w:t>
      </w:r>
      <w:r>
        <w:rPr>
          <w:b/>
          <w:color w:val="172033"/>
          <w:sz w:val="68"/>
        </w:rPr>
        <w:t>SCOUT</w:t>
      </w:r>
    </w:p>
    <w:p>
      <w:pPr>
        <w:jc w:val="center"/>
      </w:pPr>
      <w:r>
        <w:rPr>
          <w:b/>
          <w:sz w:val="36"/>
        </w:rPr>
        <w:t>Personal Web Intelligence &amp; Research Platform</w:t>
      </w:r>
    </w:p>
    <w:p>
      <w:pPr>
        <w:jc w:val="center"/>
      </w:pPr>
      <w:r>
        <w:rPr>
          <w:color w:val="5B6472"/>
          <w:sz w:val="22"/>
        </w:rPr>
        <w:t>Complete Product • Architecture • Database • API • Crawler • Security • Testing • Deployment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4FF"/>
          </w:tcPr>
          <w:p>
            <w:r/>
            <w:r>
              <w:rPr>
                <w:b/>
                <w:color w:val="172033"/>
                <w:sz w:val="20"/>
              </w:rPr>
              <w:t>HELL MODE PRINCIPLE</w:t>
              <w:br/>
            </w:r>
            <w:r>
              <w:rPr>
                <w:sz w:val="18"/>
              </w:rPr>
              <w:t>Build the system yourself. This document defines the target and constraints, not a copy-paste implementation. Make the decisions, implement them, test them, and edit this document when your architecture changes.</w:t>
            </w:r>
          </w:p>
        </w:tc>
      </w:tr>
    </w:tbl>
    <w:p/>
    <w:p>
      <w:pPr>
        <w:jc w:val="center"/>
      </w:pPr>
      <w:r>
        <w:rPr>
          <w:color w:val="5B6472"/>
          <w:sz w:val="18"/>
        </w:rPr>
        <w:t>Version 1.0 • September 2026</w:t>
      </w:r>
    </w:p>
    <w:p>
      <w:r>
        <w:br w:type="page"/>
      </w:r>
    </w:p>
    <w:p>
      <w:pPr>
        <w:pStyle w:val="Heading1"/>
      </w:pPr>
      <w:r>
        <w:t>1. Vision and Problem Statement</w:t>
      </w:r>
    </w:p>
    <w:p>
      <w:r>
        <w:t>WebScout is a full-stack personal web intelligence platform. A user registers trusted web sources, defines topics and keywords, and instructs the system to crawl those sources. WebScout discovers permitted pages, extracts structured information, normalizes URLs/content, detects duplicates and changes, calculates relevance, stores crawl history, and exposes the resulting knowledge through a searchable dashboard.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4FF"/>
          </w:tcPr>
          <w:p>
            <w:r/>
            <w:r>
              <w:rPr>
                <w:b/>
                <w:color w:val="172033"/>
                <w:sz w:val="20"/>
              </w:rPr>
              <w:t>Core loop</w:t>
              <w:br/>
            </w:r>
            <w:r>
              <w:rPr>
                <w:sz w:val="18"/>
              </w:rPr>
              <w:t>Define what matters → select sources → crawl → extract → normalize → score → store → search → review → recrawl.</w:t>
            </w:r>
          </w:p>
        </w:tc>
      </w:tr>
    </w:tbl>
    <w:p/>
    <w:p>
      <w:pPr>
        <w:pStyle w:val="Heading2"/>
      </w:pPr>
      <w:r>
        <w:t>Engineering purpose</w:t>
      </w:r>
    </w:p>
    <w:p>
      <w:r>
        <w:t>The project is designed to test practical engineering: domain modeling, REST design, database constraints, transactions, scheduled jobs, HTTP behavior, HTML parsing, concurrency, retries, rate limiting, security, observability, frontend integration and production-minded testing.</w:t>
      </w:r>
    </w:p>
    <w:p>
      <w:pPr>
        <w:pStyle w:val="Heading1"/>
      </w:pPr>
      <w:r>
        <w:t>2. Goals, Non-Goals and Scope</w:t>
      </w:r>
    </w:p>
    <w:p>
      <w:pPr>
        <w:pStyle w:val="Heading2"/>
      </w:pPr>
      <w:r>
        <w:t>Goals</w:t>
      </w:r>
    </w:p>
    <w:p>
      <w:pPr>
        <w:pStyle w:val="ListBullet"/>
        <w:spacing w:after="40"/>
      </w:pPr>
      <w:r>
        <w:t>Authenticated multi-user application.</w:t>
      </w:r>
    </w:p>
    <w:p>
      <w:pPr>
        <w:pStyle w:val="ListBullet"/>
        <w:spacing w:after="40"/>
      </w:pPr>
      <w:r>
        <w:t>User-owned crawl sources and policies.</w:t>
      </w:r>
    </w:p>
    <w:p>
      <w:pPr>
        <w:pStyle w:val="ListBullet"/>
        <w:spacing w:after="40"/>
      </w:pPr>
      <w:r>
        <w:t>Manual and scheduled crawling.</w:t>
      </w:r>
    </w:p>
    <w:p>
      <w:pPr>
        <w:pStyle w:val="ListBullet"/>
        <w:spacing w:after="40"/>
      </w:pPr>
      <w:r>
        <w:t>robots.txt and crawl-boundary compliance.</w:t>
      </w:r>
    </w:p>
    <w:p>
      <w:pPr>
        <w:pStyle w:val="ListBullet"/>
        <w:spacing w:after="40"/>
      </w:pPr>
      <w:r>
        <w:t>Page discovery and structured extraction.</w:t>
      </w:r>
    </w:p>
    <w:p>
      <w:pPr>
        <w:pStyle w:val="ListBullet"/>
        <w:spacing w:after="40"/>
      </w:pPr>
      <w:r>
        <w:t>URL normalization and deduplication.</w:t>
      </w:r>
    </w:p>
    <w:p>
      <w:pPr>
        <w:pStyle w:val="ListBullet"/>
        <w:spacing w:after="40"/>
      </w:pPr>
      <w:r>
        <w:t>Crawl job history and page-level outcomes.</w:t>
      </w:r>
    </w:p>
    <w:p>
      <w:pPr>
        <w:pStyle w:val="ListBullet"/>
        <w:spacing w:after="40"/>
      </w:pPr>
      <w:r>
        <w:t>Content-change detection via hashes.</w:t>
      </w:r>
    </w:p>
    <w:p>
      <w:pPr>
        <w:pStyle w:val="ListBullet"/>
        <w:spacing w:after="40"/>
      </w:pPr>
      <w:r>
        <w:t>Explainable relevance scoring.</w:t>
      </w:r>
    </w:p>
    <w:p>
      <w:pPr>
        <w:pStyle w:val="ListBullet"/>
        <w:spacing w:after="40"/>
      </w:pPr>
      <w:r>
        <w:t>Search, filtering, sorting and pagination.</w:t>
      </w:r>
    </w:p>
    <w:p>
      <w:pPr>
        <w:pStyle w:val="ListBullet"/>
        <w:spacing w:after="40"/>
      </w:pPr>
      <w:r>
        <w:t>Secure ownership authorization.</w:t>
      </w:r>
    </w:p>
    <w:p>
      <w:pPr>
        <w:pStyle w:val="ListBullet"/>
        <w:spacing w:after="40"/>
      </w:pPr>
      <w:r>
        <w:t>Modular monolith architecture that can evolve later.</w:t>
      </w:r>
    </w:p>
    <w:p>
      <w:pPr>
        <w:pStyle w:val="Heading2"/>
      </w:pPr>
      <w:r>
        <w:t>Non-goals for V1</w:t>
      </w:r>
    </w:p>
    <w:p>
      <w:pPr>
        <w:pStyle w:val="ListBullet"/>
        <w:spacing w:after="40"/>
      </w:pPr>
      <w:r>
        <w:t>Crawling the entire internet.</w:t>
      </w:r>
    </w:p>
    <w:p>
      <w:pPr>
        <w:pStyle w:val="ListBullet"/>
        <w:spacing w:after="40"/>
      </w:pPr>
      <w:r>
        <w:t>Bypassing authentication, paywalls, CAPTCHAs or anti-bot controls.</w:t>
      </w:r>
    </w:p>
    <w:p>
      <w:pPr>
        <w:pStyle w:val="ListBullet"/>
        <w:spacing w:after="40"/>
      </w:pPr>
      <w:r>
        <w:t>Ignoring robots.txt or site restrictions.</w:t>
      </w:r>
    </w:p>
    <w:p>
      <w:pPr>
        <w:pStyle w:val="ListBullet"/>
        <w:spacing w:after="40"/>
      </w:pPr>
      <w:r>
        <w:t>Starting with microservices.</w:t>
      </w:r>
    </w:p>
    <w:p>
      <w:pPr>
        <w:pStyle w:val="ListBullet"/>
        <w:spacing w:after="40"/>
      </w:pPr>
      <w:r>
        <w:t>Starting with Kafka/RabbitMQ/Kubernetes/Elasticsearch/vector databases.</w:t>
      </w:r>
    </w:p>
    <w:p>
      <w:pPr>
        <w:pStyle w:val="ListBullet"/>
        <w:spacing w:after="40"/>
      </w:pPr>
      <w:r>
        <w:t>Making AI mandatory for the crawler.</w:t>
      </w:r>
    </w:p>
    <w:p>
      <w:pPr>
        <w:pStyle w:val="ListBullet"/>
        <w:spacing w:after="40"/>
      </w:pPr>
      <w:r>
        <w:t>Using a complete crawler framework that hides the core crawl orchestration.</w:t>
      </w:r>
    </w:p>
    <w:p>
      <w:pPr>
        <w:pStyle w:val="Heading1"/>
      </w:pPr>
      <w:r>
        <w:t>3. Users and Use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2033"/>
          </w:tcPr>
          <w:p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3360"/>
            <w:shd w:fill="172033"/>
          </w:tcPr>
          <w:p>
            <w:r/>
            <w:r>
              <w:rPr>
                <w:b/>
                <w:color w:val="FFFFFF"/>
                <w:sz w:val="17"/>
              </w:rPr>
              <w:t>Use case</w:t>
            </w:r>
          </w:p>
        </w:tc>
        <w:tc>
          <w:tcPr>
            <w:tcW w:type="dxa" w:w="3360"/>
            <w:shd w:fill="172033"/>
          </w:tcPr>
          <w:p>
            <w:r/>
            <w:r>
              <w:rPr>
                <w:b/>
                <w:color w:val="FFFFFF"/>
                <w:sz w:val="17"/>
              </w:rPr>
              <w:t>Outcome</w:t>
            </w:r>
          </w:p>
        </w:tc>
      </w:tr>
      <w:tr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UC-01</w:t>
            </w:r>
          </w:p>
        </w:tc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Register source</w:t>
            </w:r>
          </w:p>
        </w:tc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Website becomes a controlled crawl source.</w:t>
            </w:r>
          </w:p>
        </w:tc>
      </w:tr>
      <w:tr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UC-02</w:t>
            </w:r>
          </w:p>
        </w:tc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Configure scope</w:t>
            </w:r>
          </w:p>
        </w:tc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Allowed URLs/paths are explicit.</w:t>
            </w:r>
          </w:p>
        </w:tc>
      </w:tr>
      <w:tr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UC-03</w:t>
            </w:r>
          </w:p>
        </w:tc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Manual crawl</w:t>
            </w:r>
          </w:p>
        </w:tc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A crawl job collects permitted pages.</w:t>
            </w:r>
          </w:p>
        </w:tc>
      </w:tr>
      <w:tr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UC-04</w:t>
            </w:r>
          </w:p>
        </w:tc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Scheduled crawl</w:t>
            </w:r>
          </w:p>
        </w:tc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A source is periodically recrawled.</w:t>
            </w:r>
          </w:p>
        </w:tc>
      </w:tr>
      <w:tr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UC-05</w:t>
            </w:r>
          </w:p>
        </w:tc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Review failures</w:t>
            </w:r>
          </w:p>
        </w:tc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User sees job/page failure reasons.</w:t>
            </w:r>
          </w:p>
        </w:tc>
      </w:tr>
      <w:tr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UC-06</w:t>
            </w:r>
          </w:p>
        </w:tc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Search pages</w:t>
            </w:r>
          </w:p>
        </w:tc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User finds useful collected information.</w:t>
            </w:r>
          </w:p>
        </w:tc>
      </w:tr>
      <w:tr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UC-07</w:t>
            </w:r>
          </w:p>
        </w:tc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Create topic</w:t>
            </w:r>
          </w:p>
        </w:tc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Keywords and rules group information.</w:t>
            </w:r>
          </w:p>
        </w:tc>
      </w:tr>
      <w:tr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UC-08</w:t>
            </w:r>
          </w:p>
        </w:tc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Detect changes</w:t>
            </w:r>
          </w:p>
        </w:tc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Changed content is surfaced.</w:t>
            </w:r>
          </w:p>
        </w:tc>
      </w:tr>
      <w:tr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UC-09</w:t>
            </w:r>
          </w:p>
        </w:tc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Review source health</w:t>
            </w:r>
          </w:p>
        </w:tc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User sees crawl reliability.</w:t>
            </w:r>
          </w:p>
        </w:tc>
      </w:tr>
      <w:tr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UC-10</w:t>
            </w:r>
          </w:p>
        </w:tc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Manage account</w:t>
            </w:r>
          </w:p>
        </w:tc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User can authenticate and access only owned data.</w:t>
            </w:r>
          </w:p>
        </w:tc>
      </w:tr>
    </w:tbl>
    <w:p>
      <w:pPr>
        <w:spacing w:after="40"/>
      </w:pPr>
    </w:p>
    <w:p>
      <w:pPr>
        <w:pStyle w:val="Heading1"/>
      </w:pPr>
      <w:r>
        <w:t>4. Functional Requirements</w:t>
      </w:r>
    </w:p>
    <w:p>
      <w:pPr>
        <w:pStyle w:val="Heading2"/>
      </w:pPr>
      <w:r>
        <w:t>4.1 Authentication</w:t>
      </w:r>
    </w:p>
    <w:p>
      <w:pPr>
        <w:pStyle w:val="ListBullet"/>
        <w:spacing w:after="40"/>
      </w:pPr>
      <w:r>
        <w:t>Register, login, refresh, logout and current-user APIs.</w:t>
      </w:r>
    </w:p>
    <w:p>
      <w:pPr>
        <w:pStyle w:val="ListBullet"/>
        <w:spacing w:after="40"/>
      </w:pPr>
      <w:r>
        <w:t>Passwords are adaptively hashed.</w:t>
      </w:r>
    </w:p>
    <w:p>
      <w:pPr>
        <w:pStyle w:val="ListBullet"/>
        <w:spacing w:after="40"/>
      </w:pPr>
      <w:r>
        <w:t>Tokens/secrets are never logged.</w:t>
      </w:r>
    </w:p>
    <w:p>
      <w:pPr>
        <w:pStyle w:val="Heading2"/>
      </w:pPr>
      <w:r>
        <w:t>4.2 Sources</w:t>
      </w:r>
    </w:p>
    <w:p>
      <w:pPr>
        <w:pStyle w:val="ListBullet"/>
        <w:spacing w:after="40"/>
      </w:pPr>
      <w:r>
        <w:t>Create/read/update/enable-disable/delete sources.</w:t>
      </w:r>
    </w:p>
    <w:p>
      <w:pPr>
        <w:pStyle w:val="ListBullet"/>
        <w:spacing w:after="40"/>
      </w:pPr>
      <w:r>
        <w:t>Store base URL, scope, crawl delay, timeout and page cap.</w:t>
      </w:r>
    </w:p>
    <w:p>
      <w:pPr>
        <w:pStyle w:val="ListBullet"/>
        <w:spacing w:after="40"/>
      </w:pPr>
      <w:r>
        <w:t>Store source health and last crawl information.</w:t>
      </w:r>
    </w:p>
    <w:p>
      <w:pPr>
        <w:pStyle w:val="Heading2"/>
      </w:pPr>
      <w:r>
        <w:t>4.3 Crawl jobs</w:t>
      </w:r>
    </w:p>
    <w:p>
      <w:pPr>
        <w:pStyle w:val="ListBullet"/>
        <w:spacing w:after="40"/>
      </w:pPr>
      <w:r>
        <w:t>Manual trigger and scheduler trigger.</w:t>
      </w:r>
    </w:p>
    <w:p>
      <w:pPr>
        <w:pStyle w:val="ListBullet"/>
        <w:spacing w:after="40"/>
      </w:pPr>
      <w:r>
        <w:t>Persistent QUEUED/RUNNING/COMPLETED/FAILED/CANCELLED states.</w:t>
      </w:r>
    </w:p>
    <w:p>
      <w:pPr>
        <w:pStyle w:val="ListBullet"/>
        <w:spacing w:after="40"/>
      </w:pPr>
      <w:r>
        <w:t>Counters for discovered, processed, skipped and failed pages.</w:t>
      </w:r>
    </w:p>
    <w:p>
      <w:pPr>
        <w:pStyle w:val="ListBullet"/>
        <w:spacing w:after="40"/>
      </w:pPr>
      <w:r>
        <w:t>Safe handling of duplicate concurrent triggers.</w:t>
      </w:r>
    </w:p>
    <w:p>
      <w:pPr>
        <w:pStyle w:val="Heading2"/>
      </w:pPr>
      <w:r>
        <w:t>4.4 Pages</w:t>
      </w:r>
    </w:p>
    <w:p>
      <w:pPr>
        <w:pStyle w:val="ListBullet"/>
        <w:spacing w:after="40"/>
      </w:pPr>
      <w:r>
        <w:t>Persist original and canonical URLs, title, metadata, extracted text, content hash and timestamps.</w:t>
      </w:r>
    </w:p>
    <w:p>
      <w:pPr>
        <w:pStyle w:val="ListBullet"/>
        <w:spacing w:after="40"/>
      </w:pPr>
      <w:r>
        <w:t>Persist HTTP status and extraction outcome.</w:t>
      </w:r>
    </w:p>
    <w:p>
      <w:pPr>
        <w:pStyle w:val="ListBullet"/>
        <w:spacing w:after="40"/>
      </w:pPr>
      <w:r>
        <w:t>Detect content changes.</w:t>
      </w:r>
    </w:p>
    <w:p>
      <w:pPr>
        <w:pStyle w:val="Heading2"/>
      </w:pPr>
      <w:r>
        <w:t>4.5 Topics</w:t>
      </w:r>
    </w:p>
    <w:p>
      <w:pPr>
        <w:pStyle w:val="ListBullet"/>
        <w:spacing w:after="40"/>
      </w:pPr>
      <w:r>
        <w:t>Create/update/delete topics.</w:t>
      </w:r>
    </w:p>
    <w:p>
      <w:pPr>
        <w:pStyle w:val="ListBullet"/>
        <w:spacing w:after="40"/>
      </w:pPr>
      <w:r>
        <w:t>Attach weighted positive/exclusion keywords.</w:t>
      </w:r>
    </w:p>
    <w:p>
      <w:pPr>
        <w:pStyle w:val="ListBullet"/>
        <w:spacing w:after="40"/>
      </w:pPr>
      <w:r>
        <w:t>Calculate deterministic, explainable relevance.</w:t>
      </w:r>
    </w:p>
    <w:p>
      <w:pPr>
        <w:pStyle w:val="Heading2"/>
      </w:pPr>
      <w:r>
        <w:t>4.6 Search</w:t>
      </w:r>
    </w:p>
    <w:p>
      <w:pPr>
        <w:pStyle w:val="ListBullet"/>
        <w:spacing w:after="40"/>
      </w:pPr>
      <w:r>
        <w:t>Keyword search.</w:t>
      </w:r>
    </w:p>
    <w:p>
      <w:pPr>
        <w:pStyle w:val="ListBullet"/>
        <w:spacing w:after="40"/>
      </w:pPr>
      <w:r>
        <w:t>Filter by source/topic/date/status/relevance.</w:t>
      </w:r>
    </w:p>
    <w:p>
      <w:pPr>
        <w:pStyle w:val="ListBullet"/>
        <w:spacing w:after="40"/>
      </w:pPr>
      <w:r>
        <w:t>Sort and paginate.</w:t>
      </w:r>
    </w:p>
    <w:p>
      <w:pPr>
        <w:pStyle w:val="Heading2"/>
      </w:pPr>
      <w:r>
        <w:t>4.7 Audit</w:t>
      </w:r>
    </w:p>
    <w:p>
      <w:pPr>
        <w:pStyle w:val="ListBullet"/>
        <w:spacing w:after="40"/>
      </w:pPr>
      <w:r>
        <w:t>Record important security, source, crawl and configuration events.</w:t>
      </w:r>
    </w:p>
    <w:p>
      <w:pPr>
        <w:pStyle w:val="Heading1"/>
      </w:pPr>
      <w:r>
        <w:t>5.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2033"/>
          </w:tcPr>
          <w:p>
            <w:r/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5040"/>
            <w:shd w:fill="172033"/>
          </w:tcPr>
          <w:p>
            <w:r/>
            <w:r>
              <w:rPr>
                <w:b/>
                <w:color w:val="FFFFFF"/>
                <w:sz w:val="17"/>
              </w:rPr>
              <w:t>Requirement</w:t>
            </w:r>
          </w:p>
        </w:tc>
      </w:tr>
      <w:tr>
        <w:tc>
          <w:tcPr>
            <w:tcW w:type="dxa" w:w="504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Security</w:t>
            </w:r>
          </w:p>
        </w:tc>
        <w:tc>
          <w:tcPr>
            <w:tcW w:type="dxa" w:w="504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Every user-owned resource is authorized by authenticated ownership.</w:t>
            </w:r>
          </w:p>
        </w:tc>
      </w:tr>
      <w:tr>
        <w:tc>
          <w:tcPr>
            <w:tcW w:type="dxa" w:w="504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Reliability</w:t>
            </w:r>
          </w:p>
        </w:tc>
        <w:tc>
          <w:tcPr>
            <w:tcW w:type="dxa" w:w="504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One failed page must not corrupt the entire crawl.</w:t>
            </w:r>
          </w:p>
        </w:tc>
      </w:tr>
      <w:tr>
        <w:tc>
          <w:tcPr>
            <w:tcW w:type="dxa" w:w="504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Idempotency</w:t>
            </w:r>
          </w:p>
        </w:tc>
        <w:tc>
          <w:tcPr>
            <w:tcW w:type="dxa" w:w="504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Repeated operations do not create uncontrolled duplicates.</w:t>
            </w:r>
          </w:p>
        </w:tc>
      </w:tr>
      <w:tr>
        <w:tc>
          <w:tcPr>
            <w:tcW w:type="dxa" w:w="504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Performance</w:t>
            </w:r>
          </w:p>
        </w:tc>
        <w:tc>
          <w:tcPr>
            <w:tcW w:type="dxa" w:w="504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Crawler work does not block ordinary API request threads.</w:t>
            </w:r>
          </w:p>
        </w:tc>
      </w:tr>
      <w:tr>
        <w:tc>
          <w:tcPr>
            <w:tcW w:type="dxa" w:w="504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Scalability</w:t>
            </w:r>
          </w:p>
        </w:tc>
        <w:tc>
          <w:tcPr>
            <w:tcW w:type="dxa" w:w="504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Crawler can later move to workers/queues without redesigning core domain concepts.</w:t>
            </w:r>
          </w:p>
        </w:tc>
      </w:tr>
      <w:tr>
        <w:tc>
          <w:tcPr>
            <w:tcW w:type="dxa" w:w="504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Maintainability</w:t>
            </w:r>
          </w:p>
        </w:tc>
        <w:tc>
          <w:tcPr>
            <w:tcW w:type="dxa" w:w="504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Clear module boundaries, DTOs, services, repositories and tests.</w:t>
            </w:r>
          </w:p>
        </w:tc>
      </w:tr>
      <w:tr>
        <w:tc>
          <w:tcPr>
            <w:tcW w:type="dxa" w:w="504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Observability</w:t>
            </w:r>
          </w:p>
        </w:tc>
        <w:tc>
          <w:tcPr>
            <w:tcW w:type="dxa" w:w="504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Structured logs plus persistent crawl/job outcomes.</w:t>
            </w:r>
          </w:p>
        </w:tc>
      </w:tr>
      <w:tr>
        <w:tc>
          <w:tcPr>
            <w:tcW w:type="dxa" w:w="504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Safety</w:t>
            </w:r>
          </w:p>
        </w:tc>
        <w:tc>
          <w:tcPr>
            <w:tcW w:type="dxa" w:w="504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Respect robots.txt, rate limits, scope, timeouts and response limits.</w:t>
            </w:r>
          </w:p>
        </w:tc>
      </w:tr>
      <w:tr>
        <w:tc>
          <w:tcPr>
            <w:tcW w:type="dxa" w:w="504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Data integrity</w:t>
            </w:r>
          </w:p>
        </w:tc>
        <w:tc>
          <w:tcPr>
            <w:tcW w:type="dxa" w:w="504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Database constraints enforce important invariants.</w:t>
            </w:r>
          </w:p>
        </w:tc>
      </w:tr>
      <w:tr>
        <w:tc>
          <w:tcPr>
            <w:tcW w:type="dxa" w:w="504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Testability</w:t>
            </w:r>
          </w:p>
        </w:tc>
        <w:tc>
          <w:tcPr>
            <w:tcW w:type="dxa" w:w="504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Crawler behavior is testable without the public internet.</w:t>
            </w:r>
          </w:p>
        </w:tc>
      </w:tr>
    </w:tbl>
    <w:p>
      <w:pPr>
        <w:spacing w:after="40"/>
      </w:pPr>
    </w:p>
    <w:p>
      <w:pPr>
        <w:pStyle w:val="Heading1"/>
      </w:pPr>
      <w:r>
        <w:t>6.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2033"/>
          </w:tcPr>
          <w:p>
            <w:r/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type="dxa" w:w="3360"/>
            <w:shd w:fill="172033"/>
          </w:tcPr>
          <w:p>
            <w:r/>
            <w:r>
              <w:rPr>
                <w:b/>
                <w:color w:val="FFFFFF"/>
                <w:sz w:val="17"/>
              </w:rPr>
              <w:t>Technology</w:t>
            </w:r>
          </w:p>
        </w:tc>
        <w:tc>
          <w:tcPr>
            <w:tcW w:type="dxa" w:w="3360"/>
            <w:shd w:fill="172033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Language</w:t>
            </w:r>
          </w:p>
        </w:tc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Java 21</w:t>
            </w:r>
          </w:p>
        </w:tc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Modern LTS backend</w:t>
            </w:r>
          </w:p>
        </w:tc>
      </w:tr>
      <w:tr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Framework</w:t>
            </w:r>
          </w:p>
        </w:tc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Spring Boot 3.x</w:t>
            </w:r>
          </w:p>
        </w:tc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Application framework</w:t>
            </w:r>
          </w:p>
        </w:tc>
      </w:tr>
      <w:tr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REST</w:t>
            </w:r>
          </w:p>
        </w:tc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Spring Web</w:t>
            </w:r>
          </w:p>
        </w:tc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HTTP API</w:t>
            </w:r>
          </w:p>
        </w:tc>
      </w:tr>
      <w:tr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Persistence</w:t>
            </w:r>
          </w:p>
        </w:tc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Spring Data JPA + Hibernate</w:t>
            </w:r>
          </w:p>
        </w:tc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ORM/database access</w:t>
            </w:r>
          </w:p>
        </w:tc>
      </w:tr>
      <w:tr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Validation</w:t>
            </w:r>
          </w:p>
        </w:tc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Jakarta Validation</w:t>
            </w:r>
          </w:p>
        </w:tc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Input validation</w:t>
            </w:r>
          </w:p>
        </w:tc>
      </w:tr>
      <w:tr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Security</w:t>
            </w:r>
          </w:p>
        </w:tc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Spring Security + JWT</w:t>
            </w:r>
          </w:p>
        </w:tc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Authentication/authorization</w:t>
            </w:r>
          </w:p>
        </w:tc>
      </w:tr>
      <w:tr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Crawler HTTP</w:t>
            </w:r>
          </w:p>
        </w:tc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java.net.http.HttpClient</w:t>
            </w:r>
          </w:p>
        </w:tc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HTTP fetching</w:t>
            </w:r>
          </w:p>
        </w:tc>
      </w:tr>
      <w:tr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HTML</w:t>
            </w:r>
          </w:p>
        </w:tc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Jsoup</w:t>
            </w:r>
          </w:p>
        </w:tc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DOM parsing and extraction</w:t>
            </w:r>
          </w:p>
        </w:tc>
      </w:tr>
      <w:tr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Database</w:t>
            </w:r>
          </w:p>
        </w:tc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PostgreSQL</w:t>
            </w:r>
          </w:p>
        </w:tc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Relational persistence</w:t>
            </w:r>
          </w:p>
        </w:tc>
      </w:tr>
      <w:tr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Frontend</w:t>
            </w:r>
          </w:p>
        </w:tc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React + TypeScript + Vite</w:t>
            </w:r>
          </w:p>
        </w:tc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Web UI</w:t>
            </w:r>
          </w:p>
        </w:tc>
      </w:tr>
      <w:tr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Styling</w:t>
            </w:r>
          </w:p>
        </w:tc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Tailwind CSS</w:t>
            </w:r>
          </w:p>
        </w:tc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UI styling</w:t>
            </w:r>
          </w:p>
        </w:tc>
      </w:tr>
      <w:tr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Tests</w:t>
            </w:r>
          </w:p>
        </w:tc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JUnit 5 + Mockito</w:t>
            </w:r>
          </w:p>
        </w:tc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Unit testing</w:t>
            </w:r>
          </w:p>
        </w:tc>
      </w:tr>
      <w:tr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Integration</w:t>
            </w:r>
          </w:p>
        </w:tc>
        <w:tc>
          <w:tcPr>
            <w:tcW w:type="dxa" w:w="3360"/>
            <w:shd w:fill="FFFFFF"/>
            <w:vAlign w:val="center"/>
          </w:tcPr>
          <w:p>
            <w:r>
              <w:t>Spring Boot Test + Testcontainers (recommended when Docker is available; not required for initial local development)</w:t>
            </w:r>
            <w:r>
              <w:rPr>
                <w:color w:val="1F2937"/>
                <w:sz w:val="16"/>
              </w:rPr>
            </w:r>
          </w:p>
        </w:tc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Real DB/integration tests</w:t>
            </w:r>
          </w:p>
        </w:tc>
      </w:tr>
      <w:tr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API testing</w:t>
            </w:r>
          </w:p>
        </w:tc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Postman or Bruno</w:t>
            </w:r>
          </w:p>
        </w:tc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Manual API verification</w:t>
            </w:r>
          </w:p>
        </w:tc>
      </w:tr>
      <w:tr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Build</w:t>
            </w:r>
          </w:p>
        </w:tc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Maven</w:t>
            </w:r>
          </w:p>
        </w:tc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Backend build</w:t>
            </w:r>
          </w:p>
        </w:tc>
      </w:tr>
      <w:tr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VCS</w:t>
            </w:r>
          </w:p>
        </w:tc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Git + GitHub</w:t>
            </w:r>
          </w:p>
        </w:tc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Version control</w:t>
            </w:r>
          </w:p>
        </w:tc>
      </w:tr>
      <w:tr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Containers</w:t>
            </w:r>
          </w:p>
        </w:tc>
        <w:tc>
          <w:tcPr>
            <w:tcW w:type="dxa" w:w="3360"/>
            <w:shd w:fill="FFFFFF"/>
            <w:vAlign w:val="center"/>
          </w:tcPr>
          <w:p>
            <w:r>
              <w:t>Docker (optional for local development; use for packaging/deployment when practical) + Docker (optional for local development; use for packaging/deployment when practical) Compose (optional locally; recommended for packaging/deployment)</w:t>
            </w:r>
            <w:r>
              <w:rPr>
                <w:color w:val="1F2937"/>
                <w:sz w:val="16"/>
              </w:rPr>
            </w:r>
          </w:p>
        </w:tc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Reproducible local stack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4FF"/>
          </w:tcPr>
          <w:p>
            <w:r/>
            <w:r>
              <w:rPr>
                <w:b/>
                <w:color w:val="172033"/>
                <w:sz w:val="20"/>
              </w:rPr>
              <w:t>Stack discipline</w:t>
              <w:br/>
            </w:r>
            <w:r>
              <w:rPr>
                <w:sz w:val="18"/>
              </w:rPr>
              <w:t>Do not add Redis, queues, Elasticsearch, Kubernetes or AI until a concrete requirement justifies them.</w:t>
            </w:r>
          </w:p>
        </w:tc>
      </w:tr>
    </w:tbl>
    <w:p/>
    <w:p>
      <w:pPr>
        <w:pStyle w:val="Heading1"/>
      </w:pPr>
      <w:r>
        <w:t>7. System Architecture</w:t>
      </w:r>
    </w:p>
    <w:p>
      <w:pPr>
        <w:spacing w:after="100"/>
        <w:ind w:left="259"/>
        <w:shd w:fill="F3F5F8"/>
      </w:pPr>
      <w:r>
        <w:rPr>
          <w:rFonts w:ascii="Consolas" w:hAnsi="Consolas"/>
          <w:sz w:val="17"/>
        </w:rPr>
        <w:t>Browser</w:t>
        <w:br/>
        <w:t xml:space="preserve">   │ HTTPS / JSON</w:t>
        <w:br/>
        <w:t xml:space="preserve">   ▼</w:t>
        <w:br/>
        <w:t>React + TypeScript</w:t>
        <w:br/>
        <w:t xml:space="preserve">   │ REST</w:t>
        <w:br/>
        <w:t xml:space="preserve">   ▼</w:t>
        <w:br/>
        <w:t>Spring Boot Modular Monolith</w:t>
        <w:br/>
        <w:t xml:space="preserve">   ├── Auth / Security</w:t>
        <w:br/>
        <w:t xml:space="preserve">   ├── Source Management</w:t>
        <w:br/>
        <w:t xml:space="preserve">   ├── Crawl Management</w:t>
        <w:br/>
        <w:t xml:space="preserve">   ├── Crawler Engine</w:t>
        <w:br/>
        <w:t xml:space="preserve">   ├── Content Extraction</w:t>
        <w:br/>
        <w:t xml:space="preserve">   ├── Relevance Engine</w:t>
        <w:br/>
        <w:t xml:space="preserve">   ├── Search</w:t>
        <w:br/>
        <w:t xml:space="preserve">   ├── Dashboard</w:t>
        <w:br/>
        <w:t xml:space="preserve">   └── Audit</w:t>
        <w:br/>
        <w:t xml:space="preserve">   │</w:t>
        <w:br/>
        <w:t xml:space="preserve">   ├──────────► PostgreSQL</w:t>
        <w:br/>
        <w:t xml:space="preserve">   │</w:t>
        <w:br/>
        <w:t xml:space="preserve">   └──────────► External Websites</w:t>
        <w:br/>
        <w:t xml:space="preserve">                  └── HTTP + robots.txt + crawl policy</w:t>
      </w:r>
    </w:p>
    <w:p>
      <w:pPr>
        <w:pStyle w:val="Heading2"/>
      </w:pPr>
      <w:r>
        <w:t>Architecture principles</w:t>
      </w:r>
    </w:p>
    <w:p>
      <w:pPr>
        <w:pStyle w:val="ListBullet"/>
        <w:spacing w:after="40"/>
      </w:pPr>
      <w:r>
        <w:t>Controllers handle HTTP, not business rules.</w:t>
      </w:r>
    </w:p>
    <w:p>
      <w:pPr>
        <w:pStyle w:val="ListBullet"/>
        <w:spacing w:after="40"/>
      </w:pPr>
      <w:r>
        <w:t>Services own business rules and transactions.</w:t>
      </w:r>
    </w:p>
    <w:p>
      <w:pPr>
        <w:pStyle w:val="ListBullet"/>
        <w:spacing w:after="40"/>
      </w:pPr>
      <w:r>
        <w:t>Repositories own persistence queries.</w:t>
      </w:r>
    </w:p>
    <w:p>
      <w:pPr>
        <w:pStyle w:val="ListBullet"/>
        <w:spacing w:after="40"/>
      </w:pPr>
      <w:r>
        <w:t>Crawler components remain independent of HTTP controllers.</w:t>
      </w:r>
    </w:p>
    <w:p>
      <w:pPr>
        <w:pStyle w:val="ListBullet"/>
        <w:spacing w:after="40"/>
      </w:pPr>
      <w:r>
        <w:t>DTOs define API contracts; entities do not leak by default.</w:t>
      </w:r>
    </w:p>
    <w:p>
      <w:pPr>
        <w:pStyle w:val="ListBullet"/>
        <w:spacing w:after="40"/>
      </w:pPr>
      <w:r>
        <w:t>Long-running crawl work is asynchronous from the user's perspective.</w:t>
      </w:r>
    </w:p>
    <w:p>
      <w:pPr>
        <w:pStyle w:val="ListBullet"/>
        <w:spacing w:after="40"/>
      </w:pPr>
      <w:r>
        <w:t>Business rules are deterministic and testable.</w:t>
      </w:r>
    </w:p>
    <w:p>
      <w:pPr>
        <w:pStyle w:val="Heading1"/>
      </w:pPr>
      <w:r>
        <w:t>8. Domain Model and Database Design</w:t>
      </w:r>
    </w:p>
    <w:p>
      <w:pPr>
        <w:spacing w:after="100"/>
        <w:ind w:left="259"/>
        <w:shd w:fill="F3F5F8"/>
      </w:pPr>
      <w:r>
        <w:rPr>
          <w:rFonts w:ascii="Consolas" w:hAnsi="Consolas"/>
          <w:sz w:val="17"/>
        </w:rPr>
        <w:t>User</w:t>
        <w:br/>
        <w:t xml:space="preserve"> ├── Sources</w:t>
        <w:br/>
        <w:t xml:space="preserve"> ├── Topics</w:t>
        <w:br/>
        <w:t xml:space="preserve"> ├── CrawlJobs</w:t>
        <w:br/>
        <w:t xml:space="preserve"> └── AuditLogs</w:t>
        <w:br/>
        <w:br/>
        <w:t>Source</w:t>
        <w:br/>
        <w:t xml:space="preserve"> ├── CrawlJobs</w:t>
        <w:br/>
        <w:t xml:space="preserve"> └── WebPages</w:t>
        <w:br/>
        <w:br/>
        <w:t>Topic</w:t>
        <w:br/>
        <w:t xml:space="preserve"> └── TopicKeywords</w:t>
        <w:br/>
        <w:br/>
        <w:t>CrawlJob</w:t>
        <w:br/>
        <w:t xml:space="preserve"> └── CrawlPageResults</w:t>
        <w:br/>
        <w:br/>
        <w:t>WebPage</w:t>
        <w:br/>
        <w:t xml:space="preserve"> └── PageVersions (optional V1.1+)</w:t>
        <w:br/>
        <w:br/>
        <w:t>Topic ↔ WebPage</w:t>
        <w:br/>
        <w:t xml:space="preserve"> └── derived matches in V1; persistent match table later if needed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2033"/>
          </w:tcPr>
          <w:p>
            <w:r/>
            <w:r>
              <w:rPr>
                <w:b/>
                <w:color w:val="FFFFFF"/>
                <w:sz w:val="17"/>
              </w:rPr>
              <w:t>Table</w:t>
            </w:r>
          </w:p>
        </w:tc>
        <w:tc>
          <w:tcPr>
            <w:tcW w:type="dxa" w:w="3360"/>
            <w:shd w:fill="172033"/>
          </w:tcPr>
          <w:p>
            <w:r/>
            <w:r>
              <w:rPr>
                <w:b/>
                <w:color w:val="FFFFFF"/>
                <w:sz w:val="17"/>
              </w:rPr>
              <w:t>Core fields</w:t>
            </w:r>
          </w:p>
        </w:tc>
        <w:tc>
          <w:tcPr>
            <w:tcW w:type="dxa" w:w="3360"/>
            <w:shd w:fill="172033"/>
          </w:tcPr>
          <w:p>
            <w:r/>
            <w:r>
              <w:rPr>
                <w:b/>
                <w:color w:val="FFFFFF"/>
                <w:sz w:val="17"/>
              </w:rPr>
              <w:t>Constraints / indexes</w:t>
            </w:r>
          </w:p>
        </w:tc>
      </w:tr>
      <w:tr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users</w:t>
            </w:r>
          </w:p>
        </w:tc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id, email, password_hash, status, created_at</w:t>
            </w:r>
          </w:p>
        </w:tc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UNIQUE(email)</w:t>
            </w:r>
          </w:p>
        </w:tc>
      </w:tr>
      <w:tr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sources</w:t>
            </w:r>
          </w:p>
        </w:tc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id, user_id, name, base_url, enabled, crawl_delay, max_pages</w:t>
            </w:r>
          </w:p>
        </w:tc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FK user; UNIQUE(user_id, base_url); user/enabled index</w:t>
            </w:r>
          </w:p>
        </w:tc>
      </w:tr>
      <w:tr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topics</w:t>
            </w:r>
          </w:p>
        </w:tc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id, user_id, name, description, enabled</w:t>
            </w:r>
          </w:p>
        </w:tc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FK user; UNIQUE(user_id, name)</w:t>
            </w:r>
          </w:p>
        </w:tc>
      </w:tr>
      <w:tr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topic_keywords</w:t>
            </w:r>
          </w:p>
        </w:tc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id, topic_id, keyword, normalized_keyword, weight, excluded</w:t>
            </w:r>
          </w:p>
        </w:tc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FK topic; UNIQUE(topic_id, normalized_keyword)</w:t>
            </w:r>
          </w:p>
        </w:tc>
      </w:tr>
      <w:tr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crawl_jobs</w:t>
            </w:r>
          </w:p>
        </w:tc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id, source_id, status, started_at, completed_at, counters, error</w:t>
            </w:r>
          </w:p>
        </w:tc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FK source; source/date and status indexes</w:t>
            </w:r>
          </w:p>
        </w:tc>
      </w:tr>
      <w:tr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web_pages</w:t>
            </w:r>
          </w:p>
        </w:tc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id, source_id, canonical_url, url_hash, title, content, content_hash, http_status, dates</w:t>
            </w:r>
          </w:p>
        </w:tc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FK source; UNIQUE(source_id,url_hash); search/date indexes</w:t>
            </w:r>
          </w:p>
        </w:tc>
      </w:tr>
      <w:tr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crawl_page_results</w:t>
            </w:r>
          </w:p>
        </w:tc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id, crawl_job_id, page_id, status, http_status, duration_ms, error_code</w:t>
            </w:r>
          </w:p>
        </w:tc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FKs; UNIQUE(crawl_job_id,page_id)</w:t>
            </w:r>
          </w:p>
        </w:tc>
      </w:tr>
      <w:tr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audit_logs</w:t>
            </w:r>
          </w:p>
        </w:tc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id, user_id, action, entity_type, entity_id, occurred_at, metadata</w:t>
            </w:r>
          </w:p>
        </w:tc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FK user; user/time index</w:t>
            </w:r>
          </w:p>
        </w:tc>
      </w:tr>
    </w:tbl>
    <w:p>
      <w:pPr>
        <w:spacing w:after="40"/>
      </w:pPr>
    </w:p>
    <w:p>
      <w:pPr>
        <w:pStyle w:val="Heading2"/>
      </w:pPr>
      <w:r>
        <w:t>Data design rules</w:t>
      </w:r>
    </w:p>
    <w:p>
      <w:pPr>
        <w:pStyle w:val="ListBullet"/>
        <w:spacing w:after="40"/>
      </w:pPr>
      <w:r>
        <w:t>Use UTC timestamps in persistence.</w:t>
      </w:r>
    </w:p>
    <w:p>
      <w:pPr>
        <w:pStyle w:val="ListBullet"/>
        <w:spacing w:after="40"/>
      </w:pPr>
      <w:r>
        <w:t>Choose UUID vs numeric IDs deliberately and consistently.</w:t>
      </w:r>
    </w:p>
    <w:p>
      <w:pPr>
        <w:pStyle w:val="ListBullet"/>
        <w:spacing w:after="40"/>
      </w:pPr>
      <w:r>
        <w:t>Keep original URL for traceability and normalized URL/hash for identity.</w:t>
      </w:r>
    </w:p>
    <w:p>
      <w:pPr>
        <w:pStyle w:val="ListBullet"/>
        <w:spacing w:after="40"/>
      </w:pPr>
      <w:r>
        <w:t>Do not store raw HTML by default; store normalized useful content unless a later feature requires raw snapshots.</w:t>
      </w:r>
    </w:p>
    <w:p>
      <w:pPr>
        <w:pStyle w:val="ListBullet"/>
        <w:spacing w:after="40"/>
      </w:pPr>
      <w:r>
        <w:t>Use database constraints to back application invariants.</w:t>
      </w:r>
    </w:p>
    <w:p>
      <w:pPr>
        <w:pStyle w:val="Heading1"/>
      </w:pPr>
      <w:r>
        <w:t>9. Crawler Architecture</w:t>
      </w:r>
    </w:p>
    <w:p>
      <w:pPr>
        <w:spacing w:after="100"/>
        <w:ind w:left="259"/>
        <w:shd w:fill="F3F5F8"/>
      </w:pPr>
      <w:r>
        <w:rPr>
          <w:rFonts w:ascii="Consolas" w:hAnsi="Consolas"/>
          <w:sz w:val="17"/>
        </w:rPr>
        <w:t>Manual/Scheduled Trigger</w:t>
        <w:br/>
        <w:t xml:space="preserve">          │</w:t>
        <w:br/>
        <w:t xml:space="preserve">          ▼</w:t>
        <w:br/>
        <w:t xml:space="preserve">     CrawlService</w:t>
        <w:br/>
        <w:t xml:space="preserve">          │</w:t>
        <w:br/>
        <w:t xml:space="preserve">          ▼</w:t>
        <w:br/>
        <w:t xml:space="preserve">    CrawlCoordinator</w:t>
        <w:br/>
        <w:t xml:space="preserve">          │</w:t>
        <w:br/>
        <w:t xml:space="preserve">   ┌──────┴──────┐</w:t>
        <w:br/>
        <w:t xml:space="preserve">   ▼             ▼</w:t>
        <w:br/>
        <w:t>URL Frontier   Crawl Policy</w:t>
        <w:br/>
        <w:t xml:space="preserve">   │</w:t>
        <w:br/>
        <w:t xml:space="preserve">   ▼</w:t>
        <w:br/>
        <w:t>HttpFetcher</w:t>
        <w:br/>
        <w:t xml:space="preserve">   │</w:t>
        <w:br/>
        <w:t xml:space="preserve">   ▼</w:t>
        <w:br/>
        <w:t>HTTP Response</w:t>
        <w:br/>
        <w:t xml:space="preserve">   │</w:t>
        <w:br/>
        <w:t xml:space="preserve">   ▼</w:t>
        <w:br/>
        <w:t>HtmlExtractor (Jsoup)</w:t>
        <w:br/>
        <w:t xml:space="preserve">   │</w:t>
        <w:br/>
        <w:t xml:space="preserve">   ├── title</w:t>
        <w:br/>
        <w:t xml:space="preserve">   ├── canonical URL</w:t>
        <w:br/>
        <w:t xml:space="preserve">   ├── metadata</w:t>
        <w:br/>
        <w:t xml:space="preserve">   ├── text</w:t>
        <w:br/>
        <w:t xml:space="preserve">   └── links</w:t>
        <w:br/>
        <w:t xml:space="preserve">   │</w:t>
        <w:br/>
        <w:t xml:space="preserve">   ▼</w:t>
        <w:br/>
        <w:t>UrlNormalizer</w:t>
        <w:br/>
        <w:t xml:space="preserve">   │</w:t>
        <w:br/>
        <w:t xml:space="preserve">   ▼</w:t>
        <w:br/>
        <w:t>Deduplication</w:t>
        <w:br/>
        <w:t xml:space="preserve">   │</w:t>
        <w:br/>
        <w:t xml:space="preserve">   ▼</w:t>
        <w:br/>
        <w:t>RelevanceEngine</w:t>
        <w:br/>
        <w:t xml:space="preserve">   │</w:t>
        <w:br/>
        <w:t xml:space="preserve">   ▼</w:t>
        <w:br/>
        <w:t>Persistence + Crawl Result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2033"/>
          </w:tcPr>
          <w:p>
            <w:r/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5040"/>
            <w:shd w:fill="172033"/>
          </w:tcPr>
          <w:p>
            <w:r/>
            <w:r>
              <w:rPr>
                <w:b/>
                <w:color w:val="FFFFFF"/>
                <w:sz w:val="17"/>
              </w:rPr>
              <w:t>Responsibility</w:t>
            </w:r>
          </w:p>
        </w:tc>
      </w:tr>
      <w:tr>
        <w:tc>
          <w:tcPr>
            <w:tcW w:type="dxa" w:w="504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CrawlCoordinator</w:t>
            </w:r>
          </w:p>
        </w:tc>
        <w:tc>
          <w:tcPr>
            <w:tcW w:type="dxa" w:w="504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Controls crawl lifecycle and orchestration.</w:t>
            </w:r>
          </w:p>
        </w:tc>
      </w:tr>
      <w:tr>
        <w:tc>
          <w:tcPr>
            <w:tcW w:type="dxa" w:w="504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UrlFrontier</w:t>
            </w:r>
          </w:p>
        </w:tc>
        <w:tc>
          <w:tcPr>
            <w:tcW w:type="dxa" w:w="504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Holds URLs awaiting processing.</w:t>
            </w:r>
          </w:p>
        </w:tc>
      </w:tr>
      <w:tr>
        <w:tc>
          <w:tcPr>
            <w:tcW w:type="dxa" w:w="504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CrawlPolicy</w:t>
            </w:r>
          </w:p>
        </w:tc>
        <w:tc>
          <w:tcPr>
            <w:tcW w:type="dxa" w:w="504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Checks robots, host/path, page limits, content type and safety rules.</w:t>
            </w:r>
          </w:p>
        </w:tc>
      </w:tr>
      <w:tr>
        <w:tc>
          <w:tcPr>
            <w:tcW w:type="dxa" w:w="504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RobotsPolicy</w:t>
            </w:r>
          </w:p>
        </w:tc>
        <w:tc>
          <w:tcPr>
            <w:tcW w:type="dxa" w:w="504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Reads/caches robots.txt decisions.</w:t>
            </w:r>
          </w:p>
        </w:tc>
      </w:tr>
      <w:tr>
        <w:tc>
          <w:tcPr>
            <w:tcW w:type="dxa" w:w="504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HttpFetcher</w:t>
            </w:r>
          </w:p>
        </w:tc>
        <w:tc>
          <w:tcPr>
            <w:tcW w:type="dxa" w:w="504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HTTP request, timeout, headers, redirects and response handling.</w:t>
            </w:r>
          </w:p>
        </w:tc>
      </w:tr>
      <w:tr>
        <w:tc>
          <w:tcPr>
            <w:tcW w:type="dxa" w:w="504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HtmlExtractor</w:t>
            </w:r>
          </w:p>
        </w:tc>
        <w:tc>
          <w:tcPr>
            <w:tcW w:type="dxa" w:w="504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Extracts title, canonical URL, metadata, text and links.</w:t>
            </w:r>
          </w:p>
        </w:tc>
      </w:tr>
      <w:tr>
        <w:tc>
          <w:tcPr>
            <w:tcW w:type="dxa" w:w="504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UrlNormalizer</w:t>
            </w:r>
          </w:p>
        </w:tc>
        <w:tc>
          <w:tcPr>
            <w:tcW w:type="dxa" w:w="504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Produces deterministic page identity.</w:t>
            </w:r>
          </w:p>
        </w:tc>
      </w:tr>
      <w:tr>
        <w:tc>
          <w:tcPr>
            <w:tcW w:type="dxa" w:w="504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RelevanceEngine</w:t>
            </w:r>
          </w:p>
        </w:tc>
        <w:tc>
          <w:tcPr>
            <w:tcW w:type="dxa" w:w="504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Matches topic rules and calculates score.</w:t>
            </w:r>
          </w:p>
        </w:tc>
      </w:tr>
      <w:tr>
        <w:tc>
          <w:tcPr>
            <w:tcW w:type="dxa" w:w="504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PagePersistenceService</w:t>
            </w:r>
          </w:p>
        </w:tc>
        <w:tc>
          <w:tcPr>
            <w:tcW w:type="dxa" w:w="504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Creates/updates pages and crawl results.</w:t>
            </w:r>
          </w:p>
        </w:tc>
      </w:tr>
    </w:tbl>
    <w:p>
      <w:pPr>
        <w:spacing w:after="40"/>
      </w:pPr>
    </w:p>
    <w:p>
      <w:pPr>
        <w:pStyle w:val="Heading1"/>
      </w:pPr>
      <w:r>
        <w:t>10. Crawl Lifecycle and Algorithms</w:t>
      </w:r>
    </w:p>
    <w:p>
      <w:pPr>
        <w:pStyle w:val="Heading2"/>
      </w:pPr>
      <w:r>
        <w:t>10.1 Job lifecycle</w:t>
      </w:r>
    </w:p>
    <w:p>
      <w:pPr>
        <w:spacing w:after="100"/>
        <w:ind w:left="259"/>
        <w:shd w:fill="F3F5F8"/>
      </w:pPr>
      <w:r>
        <w:rPr>
          <w:rFonts w:ascii="Consolas" w:hAnsi="Consolas"/>
          <w:sz w:val="17"/>
        </w:rPr>
        <w:t>QUEUED → RUNNING → COMPLETED</w:t>
        <w:br/>
        <w:t xml:space="preserve">             ├──────→ FAILED</w:t>
        <w:br/>
        <w:t xml:space="preserve">             └──────→ CANCELLED</w:t>
      </w:r>
    </w:p>
    <w:p>
      <w:pPr>
        <w:pStyle w:val="Heading2"/>
      </w:pPr>
      <w:r>
        <w:t>10.2 Frontier algorithm</w:t>
      </w:r>
    </w:p>
    <w:p>
      <w:pPr>
        <w:pStyle w:val="ListNumber"/>
        <w:spacing w:after="40"/>
      </w:pPr>
      <w:r>
        <w:t>Seed the frontier with configured start URLs.</w:t>
      </w:r>
    </w:p>
    <w:p>
      <w:pPr>
        <w:pStyle w:val="ListNumber"/>
        <w:spacing w:after="40"/>
      </w:pPr>
      <w:r>
        <w:t>Pop the next URL.</w:t>
      </w:r>
    </w:p>
    <w:p>
      <w:pPr>
        <w:pStyle w:val="ListNumber"/>
        <w:spacing w:after="40"/>
      </w:pPr>
      <w:r>
        <w:t>Normalize it.</w:t>
      </w:r>
    </w:p>
    <w:p>
      <w:pPr>
        <w:pStyle w:val="ListNumber"/>
        <w:spacing w:after="40"/>
      </w:pPr>
      <w:r>
        <w:t>Reject if already visited in this crawl.</w:t>
      </w:r>
    </w:p>
    <w:p>
      <w:pPr>
        <w:pStyle w:val="ListNumber"/>
        <w:spacing w:after="40"/>
      </w:pPr>
      <w:r>
        <w:t>Reject if outside host/path scope.</w:t>
      </w:r>
    </w:p>
    <w:p>
      <w:pPr>
        <w:pStyle w:val="ListNumber"/>
        <w:spacing w:after="40"/>
      </w:pPr>
      <w:r>
        <w:t>Reject if robots/policy disallows it.</w:t>
      </w:r>
    </w:p>
    <w:p>
      <w:pPr>
        <w:pStyle w:val="ListNumber"/>
        <w:spacing w:after="40"/>
      </w:pPr>
      <w:r>
        <w:t>Fetch with timeout and limits.</w:t>
      </w:r>
    </w:p>
    <w:p>
      <w:pPr>
        <w:pStyle w:val="ListNumber"/>
        <w:spacing w:after="40"/>
      </w:pPr>
      <w:r>
        <w:t>Reject unsupported content types.</w:t>
      </w:r>
    </w:p>
    <w:p>
      <w:pPr>
        <w:pStyle w:val="ListNumber"/>
        <w:spacing w:after="40"/>
      </w:pPr>
      <w:r>
        <w:t>Extract content and links.</w:t>
      </w:r>
    </w:p>
    <w:p>
      <w:pPr>
        <w:pStyle w:val="ListNumber"/>
        <w:spacing w:after="40"/>
      </w:pPr>
      <w:r>
        <w:t>Persist/update page and crawl result.</w:t>
      </w:r>
    </w:p>
    <w:p>
      <w:pPr>
        <w:pStyle w:val="ListNumber"/>
        <w:spacing w:after="40"/>
      </w:pPr>
      <w:r>
        <w:t>Add new permitted links.</w:t>
      </w:r>
    </w:p>
    <w:p>
      <w:pPr>
        <w:pStyle w:val="ListNumber"/>
        <w:spacing w:after="40"/>
      </w:pPr>
      <w:r>
        <w:t>Stop on page cap, cancellation or empty frontier.</w:t>
      </w:r>
    </w:p>
    <w:p>
      <w:pPr>
        <w:pStyle w:val="Heading2"/>
      </w:pPr>
      <w:r>
        <w:t>10.3 URL normalization</w:t>
      </w:r>
    </w:p>
    <w:p>
      <w:pPr>
        <w:pStyle w:val="ListBullet"/>
        <w:spacing w:after="40"/>
      </w:pPr>
      <w:r>
        <w:t>Resolve relative URLs against the page URL.</w:t>
      </w:r>
    </w:p>
    <w:p>
      <w:pPr>
        <w:pStyle w:val="ListBullet"/>
        <w:spacing w:after="40"/>
      </w:pPr>
      <w:r>
        <w:t>Lowercase scheme and host.</w:t>
      </w:r>
    </w:p>
    <w:p>
      <w:pPr>
        <w:pStyle w:val="ListBullet"/>
        <w:spacing w:after="40"/>
      </w:pPr>
      <w:r>
        <w:t>Remove default ports.</w:t>
      </w:r>
    </w:p>
    <w:p>
      <w:pPr>
        <w:pStyle w:val="ListBullet"/>
        <w:spacing w:after="40"/>
      </w:pPr>
      <w:r>
        <w:t>Remove fragments for page identity.</w:t>
      </w:r>
    </w:p>
    <w:p>
      <w:pPr>
        <w:pStyle w:val="ListBullet"/>
        <w:spacing w:after="40"/>
      </w:pPr>
      <w:r>
        <w:t>Define a deliberate query-parameter policy.</w:t>
      </w:r>
    </w:p>
    <w:p>
      <w:pPr>
        <w:pStyle w:val="ListBullet"/>
        <w:spacing w:after="40"/>
      </w:pPr>
      <w:r>
        <w:t>Keep the original discovered URL for traceability.</w:t>
      </w:r>
    </w:p>
    <w:p>
      <w:pPr>
        <w:pStyle w:val="Heading2"/>
      </w:pPr>
      <w:r>
        <w:t>10.4 HTTP behavior</w:t>
      </w:r>
    </w:p>
    <w:p>
      <w:pPr>
        <w:pStyle w:val="ListBullet"/>
        <w:spacing w:after="40"/>
      </w:pPr>
      <w:r>
        <w:t>Handle 2xx/3xx/4xx/5xx distinctly.</w:t>
      </w:r>
    </w:p>
    <w:p>
      <w:pPr>
        <w:pStyle w:val="ListBullet"/>
        <w:spacing w:after="40"/>
      </w:pPr>
      <w:r>
        <w:t>Bound redirects.</w:t>
      </w:r>
    </w:p>
    <w:p>
      <w:pPr>
        <w:pStyle w:val="ListBullet"/>
        <w:spacing w:after="40"/>
      </w:pPr>
      <w:r>
        <w:t>Record status and latency.</w:t>
      </w:r>
    </w:p>
    <w:p>
      <w:pPr>
        <w:pStyle w:val="ListBullet"/>
        <w:spacing w:after="40"/>
      </w:pPr>
      <w:r>
        <w:t>Retry only selected transient failures.</w:t>
      </w:r>
    </w:p>
    <w:p>
      <w:pPr>
        <w:pStyle w:val="ListBullet"/>
        <w:spacing w:after="40"/>
      </w:pPr>
      <w:r>
        <w:t>Respect Retry-After for 429 where available.</w:t>
      </w:r>
    </w:p>
    <w:p>
      <w:pPr>
        <w:pStyle w:val="ListBullet"/>
        <w:spacing w:after="40"/>
      </w:pPr>
      <w:r>
        <w:t>Do not blindly retry permanent 4xx responses.</w:t>
      </w:r>
    </w:p>
    <w:p>
      <w:pPr>
        <w:pStyle w:val="Heading1"/>
      </w:pPr>
      <w:r>
        <w:t>11. Content Extraction and Normalization</w:t>
      </w:r>
    </w:p>
    <w:p>
      <w:pPr>
        <w:pStyle w:val="ListBullet"/>
        <w:spacing w:after="40"/>
      </w:pPr>
      <w:r>
        <w:t>Extract title.</w:t>
      </w:r>
    </w:p>
    <w:p>
      <w:pPr>
        <w:pStyle w:val="ListBullet"/>
        <w:spacing w:after="40"/>
      </w:pPr>
      <w:r>
        <w:t>Extract canonical URL when present.</w:t>
      </w:r>
    </w:p>
    <w:p>
      <w:pPr>
        <w:pStyle w:val="ListBullet"/>
        <w:spacing w:after="40"/>
      </w:pPr>
      <w:r>
        <w:t>Extract useful metadata/description.</w:t>
      </w:r>
    </w:p>
    <w:p>
      <w:pPr>
        <w:pStyle w:val="ListBullet"/>
        <w:spacing w:after="40"/>
      </w:pPr>
      <w:r>
        <w:t>Extract main textual content.</w:t>
      </w:r>
    </w:p>
    <w:p>
      <w:pPr>
        <w:pStyle w:val="ListBullet"/>
        <w:spacing w:after="40"/>
      </w:pPr>
      <w:r>
        <w:t>Extract links.</w:t>
      </w:r>
    </w:p>
    <w:p>
      <w:pPr>
        <w:pStyle w:val="ListBullet"/>
        <w:spacing w:after="40"/>
      </w:pPr>
      <w:r>
        <w:t>Extract publication/update time only when reliable.</w:t>
      </w:r>
    </w:p>
    <w:p>
      <w:pPr>
        <w:pStyle w:val="Heading2"/>
      </w:pPr>
      <w:r>
        <w:t>Normalization</w:t>
      </w:r>
    </w:p>
    <w:p>
      <w:pPr>
        <w:pStyle w:val="ListBullet"/>
        <w:spacing w:after="40"/>
      </w:pPr>
      <w:r>
        <w:t>Collapse unnecessary whitespace.</w:t>
      </w:r>
    </w:p>
    <w:p>
      <w:pPr>
        <w:pStyle w:val="ListBullet"/>
        <w:spacing w:after="40"/>
      </w:pPr>
      <w:r>
        <w:t>Remove script/style noise.</w:t>
      </w:r>
    </w:p>
    <w:p>
      <w:pPr>
        <w:pStyle w:val="ListBullet"/>
        <w:spacing w:after="40"/>
      </w:pPr>
      <w:r>
        <w:t>Decode HTML through Jsoup.</w:t>
      </w:r>
    </w:p>
    <w:p>
      <w:pPr>
        <w:pStyle w:val="ListBullet"/>
        <w:spacing w:after="40"/>
      </w:pPr>
      <w:r>
        <w:t>Preserve useful text structure.</w:t>
      </w:r>
    </w:p>
    <w:p>
      <w:pPr>
        <w:pStyle w:val="ListBullet"/>
        <w:spacing w:after="40"/>
      </w:pPr>
      <w:r>
        <w:t>Compute stable hash from normalized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4FF"/>
          </w:tcPr>
          <w:p>
            <w:r/>
            <w:r>
              <w:rPr>
                <w:b/>
                <w:color w:val="172033"/>
                <w:sz w:val="20"/>
              </w:rPr>
              <w:t>Reality of the web</w:t>
              <w:br/>
            </w:r>
            <w:r>
              <w:rPr>
                <w:sz w:val="18"/>
              </w:rPr>
              <w:t>Generic extraction is imperfect. V1 should support a generic extractor and leave room for source-specific extraction rules.</w:t>
            </w:r>
          </w:p>
        </w:tc>
      </w:tr>
    </w:tbl>
    <w:p/>
    <w:p>
      <w:pPr>
        <w:pStyle w:val="Heading1"/>
      </w:pPr>
      <w:r>
        <w:t>12. Relevance, Topics and Deduplication</w:t>
      </w:r>
    </w:p>
    <w:p>
      <w:pPr>
        <w:pStyle w:val="Heading2"/>
      </w:pPr>
      <w:r>
        <w:t>Scoring model</w:t>
      </w:r>
    </w:p>
    <w:p>
      <w:pPr>
        <w:spacing w:after="100"/>
        <w:ind w:left="259"/>
        <w:shd w:fill="F3F5F8"/>
      </w:pPr>
      <w:r>
        <w:rPr>
          <w:rFonts w:ascii="Consolas" w:hAnsi="Consolas"/>
          <w:sz w:val="17"/>
        </w:rPr>
        <w:t>score =</w:t>
        <w:br/>
        <w:t xml:space="preserve">    Σ(keyword_weight × match_count)</w:t>
        <w:br/>
        <w:t xml:space="preserve">    + title_bonus</w:t>
        <w:br/>
        <w:t xml:space="preserve">    + description_bonus</w:t>
        <w:br/>
        <w:t xml:space="preserve">    + exact_phrase_bonus</w:t>
        <w:br/>
        <w:t xml:space="preserve">    - exclusion_penalty</w:t>
      </w:r>
    </w:p>
    <w:p>
      <w:r>
        <w:t>The exact formula is an implementation decision. Keep the scoring deterministic and explainable.</w:t>
      </w:r>
    </w:p>
    <w:p>
      <w:pPr>
        <w:pStyle w:val="Heading2"/>
      </w:pPr>
      <w:r>
        <w:t>Deduplication layers</w:t>
      </w:r>
    </w:p>
    <w:p>
      <w:pPr>
        <w:pStyle w:val="ListBullet"/>
        <w:spacing w:after="40"/>
      </w:pPr>
      <w:r>
        <w:t>Normalized URL + source.</w:t>
      </w:r>
    </w:p>
    <w:p>
      <w:pPr>
        <w:pStyle w:val="ListBullet"/>
        <w:spacing w:after="40"/>
      </w:pPr>
      <w:r>
        <w:t>Canonical URL when reliable.</w:t>
      </w:r>
    </w:p>
    <w:p>
      <w:pPr>
        <w:pStyle w:val="ListBullet"/>
        <w:spacing w:after="40"/>
      </w:pPr>
      <w:r>
        <w:t>Normalized content hash.</w:t>
      </w:r>
    </w:p>
    <w:p>
      <w:pPr>
        <w:pStyle w:val="ListBullet"/>
        <w:spacing w:after="40"/>
      </w:pPr>
      <w:r>
        <w:t>Similarity/semantic deduplication only in a future release.</w:t>
      </w:r>
    </w:p>
    <w:p>
      <w:pPr>
        <w:pStyle w:val="Heading2"/>
      </w:pPr>
      <w:r>
        <w:t>Change detection</w:t>
      </w:r>
    </w:p>
    <w:p>
      <w:pPr>
        <w:spacing w:after="100"/>
        <w:ind w:left="259"/>
        <w:shd w:fill="F3F5F8"/>
      </w:pPr>
      <w:r>
        <w:rPr>
          <w:rFonts w:ascii="Consolas" w:hAnsi="Consolas"/>
          <w:sz w:val="17"/>
        </w:rPr>
        <w:t>previous content_hash != current content_hash</w:t>
        <w:br/>
        <w:t xml:space="preserve">                    ↓</w:t>
        <w:br/>
        <w:t xml:space="preserve">             CONTENT_CHANGED</w:t>
        <w:br/>
        <w:t xml:space="preserve">                    ↓</w:t>
        <w:br/>
        <w:t xml:space="preserve">          update crawl metadata</w:t>
        <w:br/>
        <w:t xml:space="preserve">          optionally create version</w:t>
      </w:r>
    </w:p>
    <w:p>
      <w:pPr>
        <w:pStyle w:val="Heading1"/>
      </w:pPr>
      <w:r>
        <w:t>13. Backend Package Structure</w:t>
      </w:r>
    </w:p>
    <w:p>
      <w:pPr>
        <w:spacing w:after="100"/>
        <w:ind w:left="259"/>
        <w:shd w:fill="F3F5F8"/>
      </w:pPr>
      <w:r>
        <w:rPr>
          <w:rFonts w:ascii="Consolas" w:hAnsi="Consolas"/>
          <w:sz w:val="17"/>
        </w:rPr>
        <w:t>com.webscout</w:t>
        <w:br/>
        <w:t>├── common</w:t>
        <w:br/>
        <w:t>│   ├── exception</w:t>
        <w:br/>
        <w:t>│   ├── validation</w:t>
        <w:br/>
        <w:t>│   └── response</w:t>
        <w:br/>
        <w:t>├── auth</w:t>
        <w:br/>
        <w:t>│   ├── controller</w:t>
        <w:br/>
        <w:t>│   ├── dto</w:t>
        <w:br/>
        <w:t>│   ├── service</w:t>
        <w:br/>
        <w:t>│   └── security</w:t>
        <w:br/>
        <w:t>├── source</w:t>
        <w:br/>
        <w:t>│   ├── controller</w:t>
        <w:br/>
        <w:t>│   ├── dto</w:t>
        <w:br/>
        <w:t>│   ├── entity</w:t>
        <w:br/>
        <w:t>│   ├── repository</w:t>
        <w:br/>
        <w:t>│   └── service</w:t>
        <w:br/>
        <w:t>├── crawl</w:t>
        <w:br/>
        <w:t>│   ├── controller</w:t>
        <w:br/>
        <w:t>│   ├── dto</w:t>
        <w:br/>
        <w:t>│   ├── entity</w:t>
        <w:br/>
        <w:t>│   ├── repository</w:t>
        <w:br/>
        <w:t>│   └── service</w:t>
        <w:br/>
        <w:t>├── crawler</w:t>
        <w:br/>
        <w:t>│   ├── engine</w:t>
        <w:br/>
        <w:t>│   ├── fetch</w:t>
        <w:br/>
        <w:t>│   ├── robots</w:t>
        <w:br/>
        <w:t>│   ├── extraction</w:t>
        <w:br/>
        <w:t>│   ├── normalization</w:t>
        <w:br/>
        <w:t>│   └── policy</w:t>
        <w:br/>
        <w:t>├── page</w:t>
        <w:br/>
        <w:t>├── topic</w:t>
        <w:br/>
        <w:t>├── search</w:t>
        <w:br/>
        <w:t>├── dashboard</w:t>
        <w:br/>
        <w:t>└──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2033"/>
          </w:tcPr>
          <w:p>
            <w:r/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type="dxa" w:w="3360"/>
            <w:shd w:fill="172033"/>
          </w:tcPr>
          <w:p>
            <w:r/>
            <w:r>
              <w:rPr>
                <w:b/>
                <w:color w:val="FFFFFF"/>
                <w:sz w:val="17"/>
              </w:rPr>
              <w:t>Owns</w:t>
            </w:r>
          </w:p>
        </w:tc>
        <w:tc>
          <w:tcPr>
            <w:tcW w:type="dxa" w:w="3360"/>
            <w:shd w:fill="172033"/>
          </w:tcPr>
          <w:p>
            <w:r/>
            <w:r>
              <w:rPr>
                <w:b/>
                <w:color w:val="FFFFFF"/>
                <w:sz w:val="17"/>
              </w:rPr>
              <w:t>Avoid</w:t>
            </w:r>
          </w:p>
        </w:tc>
      </w:tr>
      <w:tr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Controller</w:t>
            </w:r>
          </w:p>
        </w:tc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HTTP mapping, validation, DTO responses</w:t>
            </w:r>
          </w:p>
        </w:tc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Business logic/direct DB access</w:t>
            </w:r>
          </w:p>
        </w:tc>
      </w:tr>
      <w:tr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Service</w:t>
            </w:r>
          </w:p>
        </w:tc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Business rules, transactions, orchestration</w:t>
            </w:r>
          </w:p>
        </w:tc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HTTP-specific details</w:t>
            </w:r>
          </w:p>
        </w:tc>
      </w:tr>
      <w:tr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Repository</w:t>
            </w:r>
          </w:p>
        </w:tc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Database queries</w:t>
            </w:r>
          </w:p>
        </w:tc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Business decisions</w:t>
            </w:r>
          </w:p>
        </w:tc>
      </w:tr>
      <w:tr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Crawler</w:t>
            </w:r>
          </w:p>
        </w:tc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External fetch/parse/orchestration</w:t>
            </w:r>
          </w:p>
        </w:tc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HTTP API responses</w:t>
            </w:r>
          </w:p>
        </w:tc>
      </w:tr>
      <w:tr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DTO</w:t>
            </w:r>
          </w:p>
        </w:tc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API contract</w:t>
            </w:r>
          </w:p>
        </w:tc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Persistence behavior</w:t>
            </w:r>
          </w:p>
        </w:tc>
      </w:tr>
      <w:tr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Entity</w:t>
            </w:r>
          </w:p>
        </w:tc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Persistence/domain state</w:t>
            </w:r>
          </w:p>
        </w:tc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Being the public API contract</w:t>
            </w:r>
          </w:p>
        </w:tc>
      </w:tr>
    </w:tbl>
    <w:p>
      <w:pPr>
        <w:spacing w:after="40"/>
      </w:pPr>
    </w:p>
    <w:p>
      <w:pPr>
        <w:pStyle w:val="Heading1"/>
      </w:pPr>
      <w:r>
        <w:t>14. REST API Specification</w:t>
      </w:r>
    </w:p>
    <w:p>
      <w:pPr>
        <w:pStyle w:val="Heading2"/>
      </w:pPr>
      <w:r>
        <w:t>Authentication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2033"/>
          </w:tcPr>
          <w:p>
            <w:r/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360"/>
            <w:shd w:fill="172033"/>
          </w:tcPr>
          <w:p>
            <w:r/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3360"/>
            <w:shd w:fill="172033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POST</w:t>
            </w:r>
          </w:p>
        </w:tc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/api/v1/auth/register</w:t>
            </w:r>
          </w:p>
        </w:tc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Register</w:t>
            </w:r>
          </w:p>
        </w:tc>
      </w:tr>
      <w:tr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POST</w:t>
            </w:r>
          </w:p>
        </w:tc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/api/v1/auth/login</w:t>
            </w:r>
          </w:p>
        </w:tc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Login</w:t>
            </w:r>
          </w:p>
        </w:tc>
      </w:tr>
      <w:tr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POST</w:t>
            </w:r>
          </w:p>
        </w:tc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/api/v1/auth/refresh</w:t>
            </w:r>
          </w:p>
        </w:tc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Refresh access credential</w:t>
            </w:r>
          </w:p>
        </w:tc>
      </w:tr>
      <w:tr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POST</w:t>
            </w:r>
          </w:p>
        </w:tc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/api/v1/auth/logout</w:t>
            </w:r>
          </w:p>
        </w:tc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Logout/revoke refresh capability</w:t>
            </w:r>
          </w:p>
        </w:tc>
      </w:tr>
      <w:tr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GET</w:t>
            </w:r>
          </w:p>
        </w:tc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/api/v1/users/me</w:t>
            </w:r>
          </w:p>
        </w:tc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Current user</w:t>
            </w:r>
          </w:p>
        </w:tc>
      </w:tr>
    </w:tbl>
    <w:p>
      <w:pPr>
        <w:spacing w:after="40"/>
      </w:pPr>
    </w:p>
    <w:p>
      <w:pPr>
        <w:pStyle w:val="Heading2"/>
      </w:pPr>
      <w:r>
        <w:t>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2033"/>
          </w:tcPr>
          <w:p>
            <w:r/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360"/>
            <w:shd w:fill="172033"/>
          </w:tcPr>
          <w:p>
            <w:r/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3360"/>
            <w:shd w:fill="172033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GET</w:t>
            </w:r>
          </w:p>
        </w:tc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/api/v1/sources</w:t>
            </w:r>
          </w:p>
        </w:tc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List sources</w:t>
            </w:r>
          </w:p>
        </w:tc>
      </w:tr>
      <w:tr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POST</w:t>
            </w:r>
          </w:p>
        </w:tc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/api/v1/sources</w:t>
            </w:r>
          </w:p>
        </w:tc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Create source</w:t>
            </w:r>
          </w:p>
        </w:tc>
      </w:tr>
      <w:tr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GET</w:t>
            </w:r>
          </w:p>
        </w:tc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/api/v1/sources/{id}</w:t>
            </w:r>
          </w:p>
        </w:tc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Get source</w:t>
            </w:r>
          </w:p>
        </w:tc>
      </w:tr>
      <w:tr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PATCH</w:t>
            </w:r>
          </w:p>
        </w:tc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/api/v1/sources/{id}</w:t>
            </w:r>
          </w:p>
        </w:tc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Update source</w:t>
            </w:r>
          </w:p>
        </w:tc>
      </w:tr>
      <w:tr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DELETE</w:t>
            </w:r>
          </w:p>
        </w:tc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/api/v1/sources/{id}</w:t>
            </w:r>
          </w:p>
        </w:tc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Delete source</w:t>
            </w:r>
          </w:p>
        </w:tc>
      </w:tr>
      <w:tr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POST</w:t>
            </w:r>
          </w:p>
        </w:tc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/api/v1/sources/{id}/crawl</w:t>
            </w:r>
          </w:p>
        </w:tc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Trigger crawl</w:t>
            </w:r>
          </w:p>
        </w:tc>
      </w:tr>
      <w:tr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GET</w:t>
            </w:r>
          </w:p>
        </w:tc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/api/v1/sources/{id}/crawls</w:t>
            </w:r>
          </w:p>
        </w:tc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Source crawl history</w:t>
            </w:r>
          </w:p>
        </w:tc>
      </w:tr>
    </w:tbl>
    <w:p>
      <w:pPr>
        <w:spacing w:after="40"/>
      </w:pPr>
    </w:p>
    <w:p>
      <w:pPr>
        <w:pStyle w:val="Heading2"/>
      </w:pPr>
      <w:r>
        <w:t>Pages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2033"/>
          </w:tcPr>
          <w:p>
            <w:r/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360"/>
            <w:shd w:fill="172033"/>
          </w:tcPr>
          <w:p>
            <w:r/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3360"/>
            <w:shd w:fill="172033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GET</w:t>
            </w:r>
          </w:p>
        </w:tc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/api/v1/pages</w:t>
            </w:r>
          </w:p>
        </w:tc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Search/list pages</w:t>
            </w:r>
          </w:p>
        </w:tc>
      </w:tr>
      <w:tr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GET</w:t>
            </w:r>
          </w:p>
        </w:tc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/api/v1/pages/{id}</w:t>
            </w:r>
          </w:p>
        </w:tc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Page details</w:t>
            </w:r>
          </w:p>
        </w:tc>
      </w:tr>
      <w:tr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GET</w:t>
            </w:r>
          </w:p>
        </w:tc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/api/v1/pages/{id}/history</w:t>
            </w:r>
          </w:p>
        </w:tc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Page change history</w:t>
            </w:r>
          </w:p>
        </w:tc>
      </w:tr>
    </w:tbl>
    <w:p>
      <w:pPr>
        <w:spacing w:after="40"/>
      </w:pPr>
    </w:p>
    <w:p>
      <w:pPr>
        <w:pStyle w:val="Heading2"/>
      </w:pPr>
      <w:r>
        <w:t>Topics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2033"/>
          </w:tcPr>
          <w:p>
            <w:r/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360"/>
            <w:shd w:fill="172033"/>
          </w:tcPr>
          <w:p>
            <w:r/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3360"/>
            <w:shd w:fill="172033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GET</w:t>
            </w:r>
          </w:p>
        </w:tc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/api/v1/topics</w:t>
            </w:r>
          </w:p>
        </w:tc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List topics</w:t>
            </w:r>
          </w:p>
        </w:tc>
      </w:tr>
      <w:tr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POST</w:t>
            </w:r>
          </w:p>
        </w:tc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/api/v1/topics</w:t>
            </w:r>
          </w:p>
        </w:tc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Create topic</w:t>
            </w:r>
          </w:p>
        </w:tc>
      </w:tr>
      <w:tr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GET</w:t>
            </w:r>
          </w:p>
        </w:tc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/api/v1/topics/{id}</w:t>
            </w:r>
          </w:p>
        </w:tc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Get topic</w:t>
            </w:r>
          </w:p>
        </w:tc>
      </w:tr>
      <w:tr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PATCH</w:t>
            </w:r>
          </w:p>
        </w:tc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/api/v1/topics/{id}</w:t>
            </w:r>
          </w:p>
        </w:tc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Update topic</w:t>
            </w:r>
          </w:p>
        </w:tc>
      </w:tr>
      <w:tr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DELETE</w:t>
            </w:r>
          </w:p>
        </w:tc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/api/v1/topics/{id}</w:t>
            </w:r>
          </w:p>
        </w:tc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Delete topic</w:t>
            </w:r>
          </w:p>
        </w:tc>
      </w:tr>
    </w:tbl>
    <w:p>
      <w:pPr>
        <w:spacing w:after="40"/>
      </w:pPr>
    </w:p>
    <w:p>
      <w:pPr>
        <w:pStyle w:val="Heading2"/>
      </w:pPr>
      <w:r>
        <w:t>Crawls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2033"/>
          </w:tcPr>
          <w:p>
            <w:r/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360"/>
            <w:shd w:fill="172033"/>
          </w:tcPr>
          <w:p>
            <w:r/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3360"/>
            <w:shd w:fill="172033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GET</w:t>
            </w:r>
          </w:p>
        </w:tc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/api/v1/crawls</w:t>
            </w:r>
          </w:p>
        </w:tc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List jobs</w:t>
            </w:r>
          </w:p>
        </w:tc>
      </w:tr>
      <w:tr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GET</w:t>
            </w:r>
          </w:p>
        </w:tc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/api/v1/crawls/{id}</w:t>
            </w:r>
          </w:p>
        </w:tc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Job details</w:t>
            </w:r>
          </w:p>
        </w:tc>
      </w:tr>
      <w:tr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POST</w:t>
            </w:r>
          </w:p>
        </w:tc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/api/v1/crawls/{id}/cancel</w:t>
            </w:r>
          </w:p>
        </w:tc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Cancel job</w:t>
            </w:r>
          </w:p>
        </w:tc>
      </w:tr>
    </w:tbl>
    <w:p>
      <w:pPr>
        <w:spacing w:after="40"/>
      </w:pPr>
    </w:p>
    <w:p>
      <w:pPr>
        <w:pStyle w:val="Heading2"/>
      </w:pPr>
      <w:r>
        <w:t>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2033"/>
          </w:tcPr>
          <w:p>
            <w:r/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360"/>
            <w:shd w:fill="172033"/>
          </w:tcPr>
          <w:p>
            <w:r/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3360"/>
            <w:shd w:fill="172033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GET</w:t>
            </w:r>
          </w:p>
        </w:tc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/api/v1/dashboard/summary</w:t>
            </w:r>
          </w:p>
        </w:tc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Overall metrics</w:t>
            </w:r>
          </w:p>
        </w:tc>
      </w:tr>
      <w:tr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GET</w:t>
            </w:r>
          </w:p>
        </w:tc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/api/v1/dashboard/recent</w:t>
            </w:r>
          </w:p>
        </w:tc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Recent discoveries/changes</w:t>
            </w:r>
          </w:p>
        </w:tc>
      </w:tr>
      <w:tr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GET</w:t>
            </w:r>
          </w:p>
        </w:tc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/api/v1/dashboard/source-health</w:t>
            </w:r>
          </w:p>
        </w:tc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Source health</w:t>
            </w:r>
          </w:p>
        </w:tc>
      </w:tr>
    </w:tbl>
    <w:p>
      <w:pPr>
        <w:spacing w:after="40"/>
      </w:pPr>
    </w:p>
    <w:p>
      <w:pPr>
        <w:pStyle w:val="Heading2"/>
      </w:pPr>
      <w:r>
        <w:t>Query conventions</w:t>
      </w:r>
    </w:p>
    <w:p>
      <w:pPr>
        <w:spacing w:after="100"/>
        <w:ind w:left="259"/>
        <w:shd w:fill="F3F5F8"/>
      </w:pPr>
      <w:r>
        <w:rPr>
          <w:rFonts w:ascii="Consolas" w:hAnsi="Consolas"/>
          <w:sz w:val="17"/>
        </w:rPr>
        <w:t>GET /api/v1/pages?page=0&amp;size=20</w:t>
        <w:br/>
        <w:t xml:space="preserve">  &amp;q=spring+security</w:t>
        <w:br/>
        <w:t xml:space="preserve">  &amp;sourceId=...</w:t>
        <w:br/>
        <w:t xml:space="preserve">  &amp;topicId=...</w:t>
        <w:br/>
        <w:t xml:space="preserve">  &amp;minRelevance=5</w:t>
        <w:br/>
        <w:t xml:space="preserve">  &amp;from=2026-09-01</w:t>
        <w:br/>
        <w:t xml:space="preserve">  &amp;to=2026-09-06</w:t>
        <w:br/>
        <w:t xml:space="preserve">  &amp;sort=relevance,desc</w:t>
      </w:r>
    </w:p>
    <w:p>
      <w:pPr>
        <w:pStyle w:val="Heading2"/>
      </w:pPr>
      <w:r>
        <w:t>Standard response envelope for errors</w:t>
      </w:r>
    </w:p>
    <w:p>
      <w:pPr>
        <w:spacing w:after="100"/>
        <w:ind w:left="259"/>
        <w:shd w:fill="F3F5F8"/>
      </w:pPr>
      <w:r>
        <w:rPr>
          <w:rFonts w:ascii="Consolas" w:hAnsi="Consolas"/>
          <w:sz w:val="17"/>
        </w:rPr>
        <w:t>{</w:t>
        <w:br/>
        <w:t xml:space="preserve">  "timestamp": "2026-09-06T00:00:00Z",</w:t>
        <w:br/>
        <w:t xml:space="preserve">  "status": 409,</w:t>
        <w:br/>
        <w:t xml:space="preserve">  "code": "CRAWL_ALREADY_RUNNING",</w:t>
        <w:br/>
        <w:t xml:space="preserve">  "message": "A crawl is already running for this source.",</w:t>
        <w:br/>
        <w:t xml:space="preserve">  "path": "/api/v1/sources/123/crawl",</w:t>
        <w:br/>
        <w:t xml:space="preserve">  "requestId": "..."</w:t>
        <w:br/>
        <w:t>}</w:t>
      </w:r>
    </w:p>
    <w:p>
      <w:pPr>
        <w:pStyle w:val="Heading2"/>
      </w:pPr>
      <w:r>
        <w:t>HTTP semantics</w:t>
      </w:r>
    </w:p>
    <w:p>
      <w:pPr>
        <w:pStyle w:val="ListBullet"/>
        <w:spacing w:after="40"/>
      </w:pPr>
      <w:r>
        <w:t>201 creation; 200 retrieval/update; 204 deletion where appropriate.</w:t>
      </w:r>
    </w:p>
    <w:p>
      <w:pPr>
        <w:pStyle w:val="ListBullet"/>
        <w:spacing w:after="40"/>
      </w:pPr>
      <w:r>
        <w:t>400 malformed/invalid request.</w:t>
      </w:r>
    </w:p>
    <w:p>
      <w:pPr>
        <w:pStyle w:val="ListBullet"/>
        <w:spacing w:after="40"/>
      </w:pPr>
      <w:r>
        <w:t>401 missing/invalid authentication.</w:t>
      </w:r>
    </w:p>
    <w:p>
      <w:pPr>
        <w:pStyle w:val="ListBullet"/>
        <w:spacing w:after="40"/>
      </w:pPr>
      <w:r>
        <w:t>403 authenticated but not permitted.</w:t>
      </w:r>
    </w:p>
    <w:p>
      <w:pPr>
        <w:pStyle w:val="ListBullet"/>
        <w:spacing w:after="40"/>
      </w:pPr>
      <w:r>
        <w:t>404 absent resource or intentionally hidden resource.</w:t>
      </w:r>
    </w:p>
    <w:p>
      <w:pPr>
        <w:pStyle w:val="ListBullet"/>
        <w:spacing w:after="40"/>
      </w:pPr>
      <w:r>
        <w:t>409 business/resource conflict.</w:t>
      </w:r>
    </w:p>
    <w:p>
      <w:pPr>
        <w:pStyle w:val="ListBullet"/>
        <w:spacing w:after="40"/>
      </w:pPr>
      <w:r>
        <w:t>422 optional if consistently used for semantic validation.</w:t>
      </w:r>
    </w:p>
    <w:p>
      <w:pPr>
        <w:pStyle w:val="ListBullet"/>
        <w:spacing w:after="40"/>
      </w:pPr>
      <w:r>
        <w:t>429 when API rate limiting exists.</w:t>
      </w:r>
    </w:p>
    <w:p>
      <w:pPr>
        <w:pStyle w:val="ListBullet"/>
        <w:spacing w:after="40"/>
      </w:pPr>
      <w:r>
        <w:t>500 unexpected server failure.</w:t>
      </w:r>
    </w:p>
    <w:p>
      <w:pPr>
        <w:pStyle w:val="Heading1"/>
      </w:pPr>
      <w:r>
        <w:t>15. Security and Authorization</w:t>
      </w:r>
    </w:p>
    <w:p>
      <w:pPr>
        <w:pStyle w:val="Heading2"/>
      </w:pPr>
      <w:r>
        <w:t>Authentication</w:t>
      </w:r>
    </w:p>
    <w:p>
      <w:pPr>
        <w:pStyle w:val="ListBullet"/>
        <w:spacing w:after="40"/>
      </w:pPr>
      <w:r>
        <w:t>Use an adaptive password encoder.</w:t>
      </w:r>
    </w:p>
    <w:p>
      <w:pPr>
        <w:pStyle w:val="ListBullet"/>
        <w:spacing w:after="40"/>
      </w:pPr>
      <w:r>
        <w:t>Use short-lived access tokens and controlled refresh credentials.</w:t>
      </w:r>
    </w:p>
    <w:p>
      <w:pPr>
        <w:pStyle w:val="ListBullet"/>
        <w:spacing w:after="40"/>
      </w:pPr>
      <w:r>
        <w:t>Keep JWT claims minimal.</w:t>
      </w:r>
    </w:p>
    <w:p>
      <w:pPr>
        <w:pStyle w:val="ListBullet"/>
        <w:spacing w:after="40"/>
      </w:pPr>
      <w:r>
        <w:t>Never log passwords, tokens or secrets.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ECEC"/>
          </w:tcPr>
          <w:p>
            <w:r/>
            <w:r>
              <w:rPr>
                <w:b/>
                <w:color w:val="172033"/>
                <w:sz w:val="20"/>
              </w:rPr>
              <w:t>Ownership invariant</w:t>
              <w:br/>
            </w:r>
            <w:r>
              <w:rPr>
                <w:sz w:val="18"/>
              </w:rPr>
              <w:t>Every user-owned query must constrain by authenticated user identity. Never fetch by ID alone and assume ownership.</w:t>
            </w:r>
          </w:p>
        </w:tc>
      </w:tr>
    </w:tbl>
    <w:p/>
    <w:p>
      <w:pPr>
        <w:pStyle w:val="Heading2"/>
      </w:pPr>
      <w:r>
        <w:t>Crawler security / SSRF</w:t>
      </w:r>
    </w:p>
    <w:p>
      <w:pPr>
        <w:pStyle w:val="ListBullet"/>
        <w:spacing w:after="40"/>
      </w:pPr>
      <w:r>
        <w:t>HTTP/HTTPS only.</w:t>
      </w:r>
    </w:p>
    <w:p>
      <w:pPr>
        <w:pStyle w:val="ListBullet"/>
        <w:spacing w:after="40"/>
      </w:pPr>
      <w:r>
        <w:t>Validate user-provided source URLs.</w:t>
      </w:r>
    </w:p>
    <w:p>
      <w:pPr>
        <w:pStyle w:val="ListBullet"/>
        <w:spacing w:after="40"/>
      </w:pPr>
      <w:r>
        <w:t>Restrict hosts and paths.</w:t>
      </w:r>
    </w:p>
    <w:p>
      <w:pPr>
        <w:pStyle w:val="ListBullet"/>
        <w:spacing w:after="40"/>
      </w:pPr>
      <w:r>
        <w:t>Validate every redirect target.</w:t>
      </w:r>
    </w:p>
    <w:p>
      <w:pPr>
        <w:pStyle w:val="ListBullet"/>
        <w:spacing w:after="40"/>
      </w:pPr>
      <w:r>
        <w:t>Consider blocking localhost, private address ranges and cloud metadata endpoints.</w:t>
      </w:r>
    </w:p>
    <w:p>
      <w:pPr>
        <w:pStyle w:val="ListBullet"/>
        <w:spacing w:after="40"/>
      </w:pPr>
      <w:r>
        <w:t>Limit response size.</w:t>
      </w:r>
    </w:p>
    <w:p>
      <w:pPr>
        <w:pStyle w:val="ListBullet"/>
        <w:spacing w:after="40"/>
      </w:pPr>
      <w:r>
        <w:t>Set strict connection/read timeouts.</w:t>
      </w:r>
    </w:p>
    <w:p>
      <w:pPr>
        <w:pStyle w:val="ListBullet"/>
        <w:spacing w:after="40"/>
      </w:pPr>
      <w:r>
        <w:t>Do not crawl arbitrary internal services.</w:t>
      </w:r>
    </w:p>
    <w:p>
      <w:pPr>
        <w:pStyle w:val="Heading1"/>
      </w:pPr>
      <w:r>
        <w:t>16. Scheduling, Reliability and Idempotency</w:t>
      </w:r>
    </w:p>
    <w:p>
      <w:pPr>
        <w:pStyle w:val="Heading2"/>
      </w:pPr>
      <w:r>
        <w:t>Scheduling</w:t>
      </w:r>
    </w:p>
    <w:p>
      <w:r>
        <w:t>Use Spring Scheduler for V1. Each enabled source may have a configured schedule.</w:t>
      </w:r>
    </w:p>
    <w:p>
      <w:pPr>
        <w:pStyle w:val="Heading2"/>
      </w:pPr>
      <w:r>
        <w:t>Concurrent triggers</w:t>
      </w:r>
    </w:p>
    <w:p>
      <w:pPr>
        <w:pStyle w:val="ListBullet"/>
        <w:spacing w:after="40"/>
      </w:pPr>
      <w:r>
        <w:t>Detect an active crawl for the source.</w:t>
      </w:r>
    </w:p>
    <w:p>
      <w:pPr>
        <w:pStyle w:val="ListBullet"/>
        <w:spacing w:after="40"/>
      </w:pPr>
      <w:r>
        <w:t>Reject a duplicate with a clear conflict or safely coalesce it.</w:t>
      </w:r>
    </w:p>
    <w:p>
      <w:pPr>
        <w:pStyle w:val="ListBullet"/>
        <w:spacing w:after="40"/>
      </w:pPr>
      <w:r>
        <w:t>Back the invariant with database-level protection where practical.</w:t>
      </w:r>
    </w:p>
    <w:p>
      <w:pPr>
        <w:pStyle w:val="ListBullet"/>
        <w:spacing w:after="40"/>
      </w:pPr>
      <w:r>
        <w:t>Do not depend on an in-memory boolean if multiple instances may later exist.</w:t>
      </w:r>
    </w:p>
    <w:p>
      <w:pPr>
        <w:pStyle w:val="Heading2"/>
      </w:pPr>
      <w:r>
        <w:t>Transactions</w:t>
      </w:r>
    </w:p>
    <w:p>
      <w:pPr>
        <w:pStyle w:val="ListBullet"/>
        <w:spacing w:after="40"/>
      </w:pPr>
      <w:r>
        <w:t>Create/transition CrawlJob transactionally.</w:t>
      </w:r>
    </w:p>
    <w:p>
      <w:pPr>
        <w:pStyle w:val="ListBullet"/>
        <w:spacing w:after="40"/>
      </w:pPr>
      <w:r>
        <w:t>Do not keep database transactions open during external HTTP calls.</w:t>
      </w:r>
    </w:p>
    <w:p>
      <w:pPr>
        <w:pStyle w:val="ListBullet"/>
        <w:spacing w:after="40"/>
      </w:pPr>
      <w:r>
        <w:t>Persist each page/result independently enough that one bad page does not roll back the crawl.</w:t>
      </w:r>
    </w:p>
    <w:p>
      <w:pPr>
        <w:pStyle w:val="ListBullet"/>
        <w:spacing w:after="40"/>
      </w:pPr>
      <w:r>
        <w:t>Keep transactions small and purposeful.</w:t>
      </w:r>
    </w:p>
    <w:p>
      <w:pPr>
        <w:pStyle w:val="Heading2"/>
      </w:pPr>
      <w:r>
        <w:t>Retry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2033"/>
          </w:tcPr>
          <w:p>
            <w:r/>
            <w:r>
              <w:rPr>
                <w:b/>
                <w:color w:val="FFFFFF"/>
                <w:sz w:val="17"/>
              </w:rPr>
              <w:t>Failure</w:t>
            </w:r>
          </w:p>
        </w:tc>
        <w:tc>
          <w:tcPr>
            <w:tcW w:type="dxa" w:w="5040"/>
            <w:shd w:fill="172033"/>
          </w:tcPr>
          <w:p>
            <w:r/>
            <w:r>
              <w:rPr>
                <w:b/>
                <w:color w:val="FFFFFF"/>
                <w:sz w:val="17"/>
              </w:rPr>
              <w:t>Policy</w:t>
            </w:r>
          </w:p>
        </w:tc>
      </w:tr>
      <w:tr>
        <w:tc>
          <w:tcPr>
            <w:tcW w:type="dxa" w:w="504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Timeout</w:t>
            </w:r>
          </w:p>
        </w:tc>
        <w:tc>
          <w:tcPr>
            <w:tcW w:type="dxa" w:w="504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Bounded retry + backoff if safe</w:t>
            </w:r>
          </w:p>
        </w:tc>
      </w:tr>
      <w:tr>
        <w:tc>
          <w:tcPr>
            <w:tcW w:type="dxa" w:w="504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429</w:t>
            </w:r>
          </w:p>
        </w:tc>
        <w:tc>
          <w:tcPr>
            <w:tcW w:type="dxa" w:w="504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Respect Retry-After when available</w:t>
            </w:r>
          </w:p>
        </w:tc>
      </w:tr>
      <w:tr>
        <w:tc>
          <w:tcPr>
            <w:tcW w:type="dxa" w:w="504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500/502/503/504</w:t>
            </w:r>
          </w:p>
        </w:tc>
        <w:tc>
          <w:tcPr>
            <w:tcW w:type="dxa" w:w="504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Potentially retry with bounded exponential backoff</w:t>
            </w:r>
          </w:p>
        </w:tc>
      </w:tr>
      <w:tr>
        <w:tc>
          <w:tcPr>
            <w:tcW w:type="dxa" w:w="504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400/401/403</w:t>
            </w:r>
          </w:p>
        </w:tc>
        <w:tc>
          <w:tcPr>
            <w:tcW w:type="dxa" w:w="504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Do not blindly retry</w:t>
            </w:r>
          </w:p>
        </w:tc>
      </w:tr>
      <w:tr>
        <w:tc>
          <w:tcPr>
            <w:tcW w:type="dxa" w:w="504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Robots disallowed</w:t>
            </w:r>
          </w:p>
        </w:tc>
        <w:tc>
          <w:tcPr>
            <w:tcW w:type="dxa" w:w="504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Skip</w:t>
            </w:r>
          </w:p>
        </w:tc>
      </w:tr>
      <w:tr>
        <w:tc>
          <w:tcPr>
            <w:tcW w:type="dxa" w:w="504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Unsupported content</w:t>
            </w:r>
          </w:p>
        </w:tc>
        <w:tc>
          <w:tcPr>
            <w:tcW w:type="dxa" w:w="504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Skip</w:t>
            </w:r>
          </w:p>
        </w:tc>
      </w:tr>
    </w:tbl>
    <w:p>
      <w:pPr>
        <w:spacing w:after="40"/>
      </w:pPr>
    </w:p>
    <w:p>
      <w:pPr>
        <w:pStyle w:val="Heading1"/>
      </w:pPr>
      <w:r>
        <w:t>17. Frontend Architecture</w:t>
      </w:r>
    </w:p>
    <w:p>
      <w:pPr>
        <w:spacing w:after="100"/>
        <w:ind w:left="259"/>
        <w:shd w:fill="F3F5F8"/>
      </w:pPr>
      <w:r>
        <w:rPr>
          <w:rFonts w:ascii="Consolas" w:hAnsi="Consolas"/>
          <w:sz w:val="17"/>
        </w:rPr>
        <w:t>src/</w:t>
        <w:br/>
        <w:t>├── app/</w:t>
        <w:br/>
        <w:t>├── components/</w:t>
        <w:br/>
        <w:t>│   ├── ui/</w:t>
        <w:br/>
        <w:t>│   ├── layout/</w:t>
        <w:br/>
        <w:t>│   └── charts/</w:t>
        <w:br/>
        <w:t>├── features/</w:t>
        <w:br/>
        <w:t>│   ├── auth/</w:t>
        <w:br/>
        <w:t>│   ├── dashboard/</w:t>
        <w:br/>
        <w:t>│   ├── sources/</w:t>
        <w:br/>
        <w:t>│   ├── crawls/</w:t>
        <w:br/>
        <w:t>│   ├── pages/</w:t>
        <w:br/>
        <w:t>│   ├── topics/</w:t>
        <w:br/>
        <w:t>│   └── search/</w:t>
        <w:br/>
        <w:t>├── services/api/</w:t>
        <w:br/>
        <w:t>├── hooks/</w:t>
        <w:br/>
        <w:t>├── types/</w:t>
        <w:br/>
        <w:t>├── utils/</w:t>
        <w:br/>
        <w:t>└── routes/</w:t>
      </w:r>
    </w:p>
    <w:p>
      <w:pPr>
        <w:pStyle w:val="ListBullet"/>
        <w:spacing w:after="40"/>
      </w:pPr>
      <w:r>
        <w:t>Feature-based organization.</w:t>
      </w:r>
    </w:p>
    <w:p>
      <w:pPr>
        <w:pStyle w:val="ListBullet"/>
        <w:spacing w:after="40"/>
      </w:pPr>
      <w:r>
        <w:t>Centralized typed API client.</w:t>
      </w:r>
    </w:p>
    <w:p>
      <w:pPr>
        <w:pStyle w:val="ListBullet"/>
        <w:spacing w:after="40"/>
      </w:pPr>
      <w:r>
        <w:t>Explicit loading/empty/error states.</w:t>
      </w:r>
    </w:p>
    <w:p>
      <w:pPr>
        <w:pStyle w:val="ListBullet"/>
        <w:spacing w:after="40"/>
      </w:pPr>
      <w:r>
        <w:t>Backend remains the source of truth for business rules.</w:t>
      </w:r>
    </w:p>
    <w:p>
      <w:pPr>
        <w:pStyle w:val="ListBullet"/>
        <w:spacing w:after="40"/>
      </w:pPr>
      <w:r>
        <w:t>Responsive dashboard UI.</w:t>
      </w:r>
    </w:p>
    <w:p>
      <w:pPr>
        <w:pStyle w:val="Heading1"/>
      </w:pPr>
      <w:r>
        <w:t>18. UI/UX Specification</w:t>
      </w:r>
    </w:p>
    <w:p>
      <w:pPr>
        <w:pStyle w:val="Heading2"/>
      </w:pPr>
      <w:r>
        <w:t>Navigation</w:t>
      </w:r>
    </w:p>
    <w:p>
      <w:pPr>
        <w:pStyle w:val="ListBullet"/>
        <w:spacing w:after="40"/>
      </w:pPr>
      <w:r>
        <w:t>Dashboard</w:t>
      </w:r>
    </w:p>
    <w:p>
      <w:pPr>
        <w:pStyle w:val="ListBullet"/>
        <w:spacing w:after="40"/>
      </w:pPr>
      <w:r>
        <w:t>Sources</w:t>
      </w:r>
    </w:p>
    <w:p>
      <w:pPr>
        <w:pStyle w:val="ListBullet"/>
        <w:spacing w:after="40"/>
      </w:pPr>
      <w:r>
        <w:t>Crawls</w:t>
      </w:r>
    </w:p>
    <w:p>
      <w:pPr>
        <w:pStyle w:val="ListBullet"/>
        <w:spacing w:after="40"/>
      </w:pPr>
      <w:r>
        <w:t>Pages / Discoveries</w:t>
      </w:r>
    </w:p>
    <w:p>
      <w:pPr>
        <w:pStyle w:val="ListBullet"/>
        <w:spacing w:after="40"/>
      </w:pPr>
      <w:r>
        <w:t>Topics</w:t>
      </w:r>
    </w:p>
    <w:p>
      <w:pPr>
        <w:pStyle w:val="ListBullet"/>
        <w:spacing w:after="40"/>
      </w:pPr>
      <w:r>
        <w:t>Search</w:t>
      </w:r>
    </w:p>
    <w:p>
      <w:pPr>
        <w:pStyle w:val="ListBullet"/>
        <w:spacing w:after="40"/>
      </w:pPr>
      <w:r>
        <w:t>Settings</w:t>
      </w:r>
    </w:p>
    <w:p>
      <w:pPr>
        <w:pStyle w:val="Heading2"/>
      </w:pPr>
      <w:r>
        <w:t>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2033"/>
          </w:tcPr>
          <w:p>
            <w:r/>
            <w:r>
              <w:rPr>
                <w:b/>
                <w:color w:val="FFFFFF"/>
                <w:sz w:val="17"/>
              </w:rPr>
              <w:t>Widget</w:t>
            </w:r>
          </w:p>
        </w:tc>
        <w:tc>
          <w:tcPr>
            <w:tcW w:type="dxa" w:w="5040"/>
            <w:shd w:fill="172033"/>
          </w:tcPr>
          <w:p>
            <w:r/>
            <w:r>
              <w:rPr>
                <w:b/>
                <w:color w:val="FFFFFF"/>
                <w:sz w:val="17"/>
              </w:rPr>
              <w:t>Information</w:t>
            </w:r>
          </w:p>
        </w:tc>
      </w:tr>
      <w:tr>
        <w:tc>
          <w:tcPr>
            <w:tcW w:type="dxa" w:w="504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Sources</w:t>
            </w:r>
          </w:p>
        </w:tc>
        <w:tc>
          <w:tcPr>
            <w:tcW w:type="dxa" w:w="504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Total, active, unhealthy</w:t>
            </w:r>
          </w:p>
        </w:tc>
      </w:tr>
      <w:tr>
        <w:tc>
          <w:tcPr>
            <w:tcW w:type="dxa" w:w="504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Crawls</w:t>
            </w:r>
          </w:p>
        </w:tc>
        <w:tc>
          <w:tcPr>
            <w:tcW w:type="dxa" w:w="504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Running, completed, failed</w:t>
            </w:r>
          </w:p>
        </w:tc>
      </w:tr>
      <w:tr>
        <w:tc>
          <w:tcPr>
            <w:tcW w:type="dxa" w:w="504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Pages</w:t>
            </w:r>
          </w:p>
        </w:tc>
        <w:tc>
          <w:tcPr>
            <w:tcW w:type="dxa" w:w="504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Total, new today, changed recently</w:t>
            </w:r>
          </w:p>
        </w:tc>
      </w:tr>
      <w:tr>
        <w:tc>
          <w:tcPr>
            <w:tcW w:type="dxa" w:w="504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Top topics</w:t>
            </w:r>
          </w:p>
        </w:tc>
        <w:tc>
          <w:tcPr>
            <w:tcW w:type="dxa" w:w="504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Recent high-relevance topics</w:t>
            </w:r>
          </w:p>
        </w:tc>
      </w:tr>
      <w:tr>
        <w:tc>
          <w:tcPr>
            <w:tcW w:type="dxa" w:w="504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Recent discoveries</w:t>
            </w:r>
          </w:p>
        </w:tc>
        <w:tc>
          <w:tcPr>
            <w:tcW w:type="dxa" w:w="504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Latest high-score pages</w:t>
            </w:r>
          </w:p>
        </w:tc>
      </w:tr>
      <w:tr>
        <w:tc>
          <w:tcPr>
            <w:tcW w:type="dxa" w:w="504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Source health</w:t>
            </w:r>
          </w:p>
        </w:tc>
        <w:tc>
          <w:tcPr>
            <w:tcW w:type="dxa" w:w="504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Success rate, latency and last crawl</w:t>
            </w:r>
          </w:p>
        </w:tc>
      </w:tr>
    </w:tbl>
    <w:p>
      <w:pPr>
        <w:spacing w:after="40"/>
      </w:pPr>
    </w:p>
    <w:p>
      <w:pPr>
        <w:pStyle w:val="Heading2"/>
      </w:pPr>
      <w:r>
        <w:t>Source details</w:t>
      </w:r>
    </w:p>
    <w:p>
      <w:pPr>
        <w:pStyle w:val="ListBullet"/>
        <w:spacing w:after="40"/>
      </w:pPr>
      <w:r>
        <w:t>Source metadata/policy.</w:t>
      </w:r>
    </w:p>
    <w:p>
      <w:pPr>
        <w:pStyle w:val="ListBullet"/>
        <w:spacing w:after="40"/>
      </w:pPr>
      <w:r>
        <w:t>Enable/disable.</w:t>
      </w:r>
    </w:p>
    <w:p>
      <w:pPr>
        <w:pStyle w:val="ListBullet"/>
        <w:spacing w:after="40"/>
      </w:pPr>
      <w:r>
        <w:t>Run crawl.</w:t>
      </w:r>
    </w:p>
    <w:p>
      <w:pPr>
        <w:pStyle w:val="ListBullet"/>
        <w:spacing w:after="40"/>
      </w:pPr>
      <w:r>
        <w:t>Last crawl state.</w:t>
      </w:r>
    </w:p>
    <w:p>
      <w:pPr>
        <w:pStyle w:val="ListBullet"/>
        <w:spacing w:after="40"/>
      </w:pPr>
      <w:r>
        <w:t>Crawl history.</w:t>
      </w:r>
    </w:p>
    <w:p>
      <w:pPr>
        <w:pStyle w:val="ListBullet"/>
        <w:spacing w:after="40"/>
      </w:pPr>
      <w:r>
        <w:t>Page counts.</w:t>
      </w:r>
    </w:p>
    <w:p>
      <w:pPr>
        <w:pStyle w:val="ListBullet"/>
        <w:spacing w:after="40"/>
      </w:pPr>
      <w:r>
        <w:t>Recent failures.</w:t>
      </w:r>
    </w:p>
    <w:p>
      <w:pPr>
        <w:pStyle w:val="Heading2"/>
      </w:pPr>
      <w:r>
        <w:t>Page details</w:t>
      </w:r>
    </w:p>
    <w:p>
      <w:pPr>
        <w:pStyle w:val="ListBullet"/>
        <w:spacing w:after="40"/>
      </w:pPr>
      <w:r>
        <w:t>Title/source.</w:t>
      </w:r>
    </w:p>
    <w:p>
      <w:pPr>
        <w:pStyle w:val="ListBullet"/>
        <w:spacing w:after="40"/>
      </w:pPr>
      <w:r>
        <w:t>Canonical URL and external open action.</w:t>
      </w:r>
    </w:p>
    <w:p>
      <w:pPr>
        <w:pStyle w:val="ListBullet"/>
        <w:spacing w:after="40"/>
      </w:pPr>
      <w:r>
        <w:t>Dates.</w:t>
      </w:r>
    </w:p>
    <w:p>
      <w:pPr>
        <w:pStyle w:val="ListBullet"/>
        <w:spacing w:after="40"/>
      </w:pPr>
      <w:r>
        <w:t>Relevance score and matched keywords.</w:t>
      </w:r>
    </w:p>
    <w:p>
      <w:pPr>
        <w:pStyle w:val="ListBullet"/>
        <w:spacing w:after="40"/>
      </w:pPr>
      <w:r>
        <w:t>Extracted text.</w:t>
      </w:r>
    </w:p>
    <w:p>
      <w:pPr>
        <w:pStyle w:val="ListBullet"/>
        <w:spacing w:after="40"/>
      </w:pPr>
      <w:r>
        <w:t>Change history.</w:t>
      </w:r>
    </w:p>
    <w:p>
      <w:pPr>
        <w:pStyle w:val="Heading1"/>
      </w:pPr>
      <w:r>
        <w:t>19. Testing Strategy</w:t>
      </w:r>
    </w:p>
    <w:p>
      <w:pPr>
        <w:pStyle w:val="Heading2"/>
      </w:pPr>
      <w:r>
        <w:t>Unit tests</w:t>
      </w:r>
    </w:p>
    <w:p>
      <w:pPr>
        <w:pStyle w:val="ListBullet"/>
        <w:spacing w:after="40"/>
      </w:pPr>
      <w:r>
        <w:t>URL normalization</w:t>
      </w:r>
    </w:p>
    <w:p>
      <w:pPr>
        <w:pStyle w:val="ListBullet"/>
        <w:spacing w:after="40"/>
      </w:pPr>
      <w:r>
        <w:t>URL scope validation</w:t>
      </w:r>
    </w:p>
    <w:p>
      <w:pPr>
        <w:pStyle w:val="ListBullet"/>
        <w:spacing w:after="40"/>
      </w:pPr>
      <w:r>
        <w:t>robots decisions</w:t>
      </w:r>
    </w:p>
    <w:p>
      <w:pPr>
        <w:pStyle w:val="ListBullet"/>
        <w:spacing w:after="40"/>
      </w:pPr>
      <w:r>
        <w:t>relevance scoring</w:t>
      </w:r>
    </w:p>
    <w:p>
      <w:pPr>
        <w:pStyle w:val="ListBullet"/>
        <w:spacing w:after="40"/>
      </w:pPr>
      <w:r>
        <w:t>keyword matching</w:t>
      </w:r>
    </w:p>
    <w:p>
      <w:pPr>
        <w:pStyle w:val="ListBullet"/>
        <w:spacing w:after="40"/>
      </w:pPr>
      <w:r>
        <w:t>content normalization</w:t>
      </w:r>
    </w:p>
    <w:p>
      <w:pPr>
        <w:pStyle w:val="ListBullet"/>
        <w:spacing w:after="40"/>
      </w:pPr>
      <w:r>
        <w:t>hash/change detection</w:t>
      </w:r>
    </w:p>
    <w:p>
      <w:pPr>
        <w:pStyle w:val="ListBullet"/>
        <w:spacing w:after="40"/>
      </w:pPr>
      <w:r>
        <w:t>retry classification</w:t>
      </w:r>
    </w:p>
    <w:p>
      <w:pPr>
        <w:pStyle w:val="Heading2"/>
      </w:pPr>
      <w:r>
        <w:t>Integration tests</w:t>
      </w:r>
    </w:p>
    <w:p>
      <w:pPr>
        <w:pStyle w:val="ListBullet"/>
        <w:spacing w:after="40"/>
      </w:pPr>
      <w:r>
        <w:t>Repository queries against PostgreSQL/Testcontainers (recommended when Docker is available; not required for initial local development).</w:t>
      </w:r>
    </w:p>
    <w:p>
      <w:pPr>
        <w:pStyle w:val="ListBullet"/>
        <w:spacing w:after="40"/>
      </w:pPr>
      <w:r>
        <w:t>Service transaction behavior.</w:t>
      </w:r>
    </w:p>
    <w:p>
      <w:pPr>
        <w:pStyle w:val="ListBullet"/>
        <w:spacing w:after="40"/>
      </w:pPr>
      <w:r>
        <w:t>Ownership authorization.</w:t>
      </w:r>
    </w:p>
    <w:p>
      <w:pPr>
        <w:pStyle w:val="ListBullet"/>
        <w:spacing w:after="40"/>
      </w:pPr>
      <w:r>
        <w:t>REST endpoints with authentication.</w:t>
      </w:r>
    </w:p>
    <w:p>
      <w:pPr>
        <w:pStyle w:val="ListBullet"/>
        <w:spacing w:after="40"/>
      </w:pPr>
      <w:r>
        <w:t>Crawl job persistence.</w:t>
      </w:r>
    </w:p>
    <w:p>
      <w:pPr>
        <w:pStyle w:val="Heading2"/>
      </w:pPr>
      <w:r>
        <w:t>Crawler tests</w:t>
      </w:r>
    </w:p>
    <w:p>
      <w:pPr>
        <w:pStyle w:val="ListBullet"/>
        <w:spacing w:after="40"/>
      </w:pPr>
      <w:r>
        <w:t>Use local test HTTP servers/fixtures, not public websites.</w:t>
      </w:r>
    </w:p>
    <w:p>
      <w:pPr>
        <w:pStyle w:val="ListBullet"/>
        <w:spacing w:after="40"/>
      </w:pPr>
      <w:r>
        <w:t>Test redirects, 404, 429, 500, timeout and malformed HTML.</w:t>
      </w:r>
    </w:p>
    <w:p>
      <w:pPr>
        <w:pStyle w:val="ListBullet"/>
        <w:spacing w:after="40"/>
      </w:pPr>
      <w:r>
        <w:t>Test relative/absolute links.</w:t>
      </w:r>
    </w:p>
    <w:p>
      <w:pPr>
        <w:pStyle w:val="ListBullet"/>
        <w:spacing w:after="40"/>
      </w:pPr>
      <w:r>
        <w:t>Test duplicate links.</w:t>
      </w:r>
    </w:p>
    <w:p>
      <w:pPr>
        <w:pStyle w:val="ListBullet"/>
        <w:spacing w:after="40"/>
      </w:pPr>
      <w:r>
        <w:t>Test robots allow/disallow.</w:t>
      </w:r>
    </w:p>
    <w:p>
      <w:pPr>
        <w:pStyle w:val="Heading2"/>
      </w:pPr>
      <w:r>
        <w:t>End-to-end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2033"/>
          </w:tcPr>
          <w:p>
            <w:r/>
            <w:r>
              <w:rPr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5040"/>
            <w:shd w:fill="172033"/>
          </w:tcPr>
          <w:p>
            <w:r/>
            <w:r>
              <w:rPr>
                <w:b/>
                <w:color w:val="FFFFFF"/>
                <w:sz w:val="17"/>
              </w:rPr>
              <w:t>Expected</w:t>
            </w:r>
          </w:p>
        </w:tc>
      </w:tr>
      <w:tr>
        <w:tc>
          <w:tcPr>
            <w:tcW w:type="dxa" w:w="504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Register → login → source</w:t>
            </w:r>
          </w:p>
        </w:tc>
        <w:tc>
          <w:tcPr>
            <w:tcW w:type="dxa" w:w="504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Authenticated source exists</w:t>
            </w:r>
          </w:p>
        </w:tc>
      </w:tr>
      <w:tr>
        <w:tc>
          <w:tcPr>
            <w:tcW w:type="dxa" w:w="504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Manual crawl</w:t>
            </w:r>
          </w:p>
        </w:tc>
        <w:tc>
          <w:tcPr>
            <w:tcW w:type="dxa" w:w="504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Job completes and pages appear</w:t>
            </w:r>
          </w:p>
        </w:tc>
      </w:tr>
      <w:tr>
        <w:tc>
          <w:tcPr>
            <w:tcW w:type="dxa" w:w="504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Repeat crawl</w:t>
            </w:r>
          </w:p>
        </w:tc>
        <w:tc>
          <w:tcPr>
            <w:tcW w:type="dxa" w:w="504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No uncontrolled duplicate pages</w:t>
            </w:r>
          </w:p>
        </w:tc>
      </w:tr>
      <w:tr>
        <w:tc>
          <w:tcPr>
            <w:tcW w:type="dxa" w:w="504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Change fixture → recrawl</w:t>
            </w:r>
          </w:p>
        </w:tc>
        <w:tc>
          <w:tcPr>
            <w:tcW w:type="dxa" w:w="504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Change detected</w:t>
            </w:r>
          </w:p>
        </w:tc>
      </w:tr>
      <w:tr>
        <w:tc>
          <w:tcPr>
            <w:tcW w:type="dxa" w:w="504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Search keyword</w:t>
            </w:r>
          </w:p>
        </w:tc>
        <w:tc>
          <w:tcPr>
            <w:tcW w:type="dxa" w:w="504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Relevant pages returned</w:t>
            </w:r>
          </w:p>
        </w:tc>
      </w:tr>
      <w:tr>
        <w:tc>
          <w:tcPr>
            <w:tcW w:type="dxa" w:w="504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Cross-user access</w:t>
            </w:r>
          </w:p>
        </w:tc>
        <w:tc>
          <w:tcPr>
            <w:tcW w:type="dxa" w:w="504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Denied/not exposed</w:t>
            </w:r>
          </w:p>
        </w:tc>
      </w:tr>
      <w:tr>
        <w:tc>
          <w:tcPr>
            <w:tcW w:type="dxa" w:w="504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Concurrent crawl</w:t>
            </w:r>
          </w:p>
        </w:tc>
        <w:tc>
          <w:tcPr>
            <w:tcW w:type="dxa" w:w="504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Only one permitted active behavior</w:t>
            </w:r>
          </w:p>
        </w:tc>
      </w:tr>
    </w:tbl>
    <w:p>
      <w:pPr>
        <w:spacing w:after="40"/>
      </w:pPr>
    </w:p>
    <w:p>
      <w:pPr>
        <w:pStyle w:val="Heading1"/>
      </w:pPr>
      <w:r>
        <w:t>20. Observability and Auditability</w:t>
      </w:r>
    </w:p>
    <w:p>
      <w:pPr>
        <w:pStyle w:val="Heading2"/>
      </w:pPr>
      <w:r>
        <w:t>Structured log fields</w:t>
      </w:r>
    </w:p>
    <w:p>
      <w:pPr>
        <w:pStyle w:val="ListBullet"/>
        <w:spacing w:after="40"/>
      </w:pPr>
      <w:r>
        <w:t>timestamp</w:t>
      </w:r>
    </w:p>
    <w:p>
      <w:pPr>
        <w:pStyle w:val="ListBullet"/>
        <w:spacing w:after="40"/>
      </w:pPr>
      <w:r>
        <w:t>level</w:t>
      </w:r>
    </w:p>
    <w:p>
      <w:pPr>
        <w:pStyle w:val="ListBullet"/>
        <w:spacing w:after="40"/>
      </w:pPr>
      <w:r>
        <w:t>request/correlation ID</w:t>
      </w:r>
    </w:p>
    <w:p>
      <w:pPr>
        <w:pStyle w:val="ListBullet"/>
        <w:spacing w:after="40"/>
      </w:pPr>
      <w:r>
        <w:t>user ID when safe</w:t>
      </w:r>
    </w:p>
    <w:p>
      <w:pPr>
        <w:pStyle w:val="ListBullet"/>
        <w:spacing w:after="40"/>
      </w:pPr>
      <w:r>
        <w:t>crawl job ID</w:t>
      </w:r>
    </w:p>
    <w:p>
      <w:pPr>
        <w:pStyle w:val="ListBullet"/>
        <w:spacing w:after="40"/>
      </w:pPr>
      <w:r>
        <w:t>source ID</w:t>
      </w:r>
    </w:p>
    <w:p>
      <w:pPr>
        <w:pStyle w:val="ListBullet"/>
        <w:spacing w:after="40"/>
      </w:pPr>
      <w:r>
        <w:t>event</w:t>
      </w:r>
    </w:p>
    <w:p>
      <w:pPr>
        <w:pStyle w:val="ListBullet"/>
        <w:spacing w:after="40"/>
      </w:pPr>
      <w:r>
        <w:t>duration</w:t>
      </w:r>
    </w:p>
    <w:p>
      <w:pPr>
        <w:pStyle w:val="ListBullet"/>
        <w:spacing w:after="40"/>
      </w:pPr>
      <w:r>
        <w:t>error classification</w:t>
      </w:r>
    </w:p>
    <w:p>
      <w:pPr>
        <w:pStyle w:val="Heading2"/>
      </w:pPr>
      <w:r>
        <w:t>Metrics</w:t>
      </w:r>
    </w:p>
    <w:p>
      <w:pPr>
        <w:pStyle w:val="ListBullet"/>
        <w:spacing w:after="40"/>
      </w:pPr>
      <w:r>
        <w:t>Crawls started/completed/failed.</w:t>
      </w:r>
    </w:p>
    <w:p>
      <w:pPr>
        <w:pStyle w:val="ListBullet"/>
        <w:spacing w:after="40"/>
      </w:pPr>
      <w:r>
        <w:t>Pages fetched/succeeded/failed/skipped.</w:t>
      </w:r>
    </w:p>
    <w:p>
      <w:pPr>
        <w:pStyle w:val="ListBullet"/>
        <w:spacing w:after="40"/>
      </w:pPr>
      <w:r>
        <w:t>HTTP status distribution.</w:t>
      </w:r>
    </w:p>
    <w:p>
      <w:pPr>
        <w:pStyle w:val="ListBullet"/>
        <w:spacing w:after="40"/>
      </w:pPr>
      <w:r>
        <w:t>Fetch latency.</w:t>
      </w:r>
    </w:p>
    <w:p>
      <w:pPr>
        <w:pStyle w:val="ListBullet"/>
        <w:spacing w:after="40"/>
      </w:pPr>
      <w:r>
        <w:t>429 rate.</w:t>
      </w:r>
    </w:p>
    <w:p>
      <w:pPr>
        <w:pStyle w:val="ListBullet"/>
        <w:spacing w:after="40"/>
      </w:pPr>
      <w:r>
        <w:t>Extraction failure rate.</w:t>
      </w:r>
    </w:p>
    <w:p>
      <w:pPr>
        <w:pStyle w:val="ListBullet"/>
        <w:spacing w:after="40"/>
      </w:pPr>
      <w:r>
        <w:t>Pages discovered per crawl.</w:t>
      </w:r>
    </w:p>
    <w:p>
      <w:pPr>
        <w:pStyle w:val="Heading2"/>
      </w:pPr>
      <w:r>
        <w:t>Audit events</w:t>
      </w:r>
    </w:p>
    <w:p>
      <w:pPr>
        <w:pStyle w:val="ListBullet"/>
        <w:spacing w:after="40"/>
      </w:pPr>
      <w:r>
        <w:t>SOURCE_CREATED / UPDATED / DELETED</w:t>
      </w:r>
    </w:p>
    <w:p>
      <w:pPr>
        <w:pStyle w:val="ListBullet"/>
        <w:spacing w:after="40"/>
      </w:pPr>
      <w:r>
        <w:t>CRAWL_STARTED / COMPLETED / FAILED / CANCELLED</w:t>
      </w:r>
    </w:p>
    <w:p>
      <w:pPr>
        <w:pStyle w:val="ListBullet"/>
        <w:spacing w:after="40"/>
      </w:pPr>
      <w:r>
        <w:t>TOPIC_CREATED / UPDATED / DELETED</w:t>
      </w:r>
    </w:p>
    <w:p>
      <w:pPr>
        <w:pStyle w:val="ListBullet"/>
        <w:spacing w:after="40"/>
      </w:pPr>
      <w:r>
        <w:t>AUTH_LOGIN_SUCCESS / AUTH_LOGIN_FAILURE</w:t>
      </w:r>
    </w:p>
    <w:p>
      <w:pPr>
        <w:pStyle w:val="Heading1"/>
      </w:pPr>
      <w:r>
        <w:t>21. Error Handling</w:t>
      </w:r>
    </w:p>
    <w:p>
      <w:pPr>
        <w:pStyle w:val="Heading2"/>
      </w:pPr>
      <w:r>
        <w:t>Global exception handling</w:t>
      </w:r>
    </w:p>
    <w:p>
      <w:r>
        <w:t>Use one consistent error model across controllers. Errors should have machine-readable codes and human-readable messages.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2033"/>
          </w:tcPr>
          <w:p>
            <w:r/>
            <w:r>
              <w:rPr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5040"/>
            <w:shd w:fill="172033"/>
          </w:tcPr>
          <w:p>
            <w:r/>
            <w:r>
              <w:rPr>
                <w:b/>
                <w:color w:val="FFFFFF"/>
                <w:sz w:val="17"/>
              </w:rPr>
              <w:t>Examples</w:t>
            </w:r>
          </w:p>
        </w:tc>
      </w:tr>
      <w:tr>
        <w:tc>
          <w:tcPr>
            <w:tcW w:type="dxa" w:w="504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Validation</w:t>
            </w:r>
          </w:p>
        </w:tc>
        <w:tc>
          <w:tcPr>
            <w:tcW w:type="dxa" w:w="504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Missing/invalid fields</w:t>
            </w:r>
          </w:p>
        </w:tc>
      </w:tr>
      <w:tr>
        <w:tc>
          <w:tcPr>
            <w:tcW w:type="dxa" w:w="504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Authentication</w:t>
            </w:r>
          </w:p>
        </w:tc>
        <w:tc>
          <w:tcPr>
            <w:tcW w:type="dxa" w:w="504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Invalid credentials/token</w:t>
            </w:r>
          </w:p>
        </w:tc>
      </w:tr>
      <w:tr>
        <w:tc>
          <w:tcPr>
            <w:tcW w:type="dxa" w:w="504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Authorization</w:t>
            </w:r>
          </w:p>
        </w:tc>
        <w:tc>
          <w:tcPr>
            <w:tcW w:type="dxa" w:w="504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Resource belongs to another user</w:t>
            </w:r>
          </w:p>
        </w:tc>
      </w:tr>
      <w:tr>
        <w:tc>
          <w:tcPr>
            <w:tcW w:type="dxa" w:w="504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Not found</w:t>
            </w:r>
          </w:p>
        </w:tc>
        <w:tc>
          <w:tcPr>
            <w:tcW w:type="dxa" w:w="504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Source/page/topic/crawl missing</w:t>
            </w:r>
          </w:p>
        </w:tc>
      </w:tr>
      <w:tr>
        <w:tc>
          <w:tcPr>
            <w:tcW w:type="dxa" w:w="504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Conflict</w:t>
            </w:r>
          </w:p>
        </w:tc>
        <w:tc>
          <w:tcPr>
            <w:tcW w:type="dxa" w:w="504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Duplicate source/crawl already running</w:t>
            </w:r>
          </w:p>
        </w:tc>
      </w:tr>
      <w:tr>
        <w:tc>
          <w:tcPr>
            <w:tcW w:type="dxa" w:w="504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Crawler policy</w:t>
            </w:r>
          </w:p>
        </w:tc>
        <w:tc>
          <w:tcPr>
            <w:tcW w:type="dxa" w:w="504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Robots disallowed/out of scope</w:t>
            </w:r>
          </w:p>
        </w:tc>
      </w:tr>
      <w:tr>
        <w:tc>
          <w:tcPr>
            <w:tcW w:type="dxa" w:w="504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Remote failure</w:t>
            </w:r>
          </w:p>
        </w:tc>
        <w:tc>
          <w:tcPr>
            <w:tcW w:type="dxa" w:w="504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Timeout/DNS/5xx</w:t>
            </w:r>
          </w:p>
        </w:tc>
      </w:tr>
      <w:tr>
        <w:tc>
          <w:tcPr>
            <w:tcW w:type="dxa" w:w="504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Extraction</w:t>
            </w:r>
          </w:p>
        </w:tc>
        <w:tc>
          <w:tcPr>
            <w:tcW w:type="dxa" w:w="504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Malformed/unsupported content</w:t>
            </w:r>
          </w:p>
        </w:tc>
      </w:tr>
      <w:tr>
        <w:tc>
          <w:tcPr>
            <w:tcW w:type="dxa" w:w="504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Unexpected</w:t>
            </w:r>
          </w:p>
        </w:tc>
        <w:tc>
          <w:tcPr>
            <w:tcW w:type="dxa" w:w="504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Unhandled application exception</w:t>
            </w:r>
          </w:p>
        </w:tc>
      </w:tr>
    </w:tbl>
    <w:p>
      <w:pPr>
        <w:spacing w:after="40"/>
      </w:pPr>
    </w:p>
    <w:p>
      <w:pPr>
        <w:pStyle w:val="Heading1"/>
      </w:pPr>
      <w:r>
        <w:t>22. Configuration and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2033"/>
          </w:tcPr>
          <w:p>
            <w:r/>
            <w:r>
              <w:rPr>
                <w:b/>
                <w:color w:val="FFFFFF"/>
                <w:sz w:val="17"/>
              </w:rPr>
              <w:t>Variable</w:t>
            </w:r>
          </w:p>
        </w:tc>
        <w:tc>
          <w:tcPr>
            <w:tcW w:type="dxa" w:w="5040"/>
            <w:shd w:fill="172033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504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DB_URL</w:t>
            </w:r>
          </w:p>
        </w:tc>
        <w:tc>
          <w:tcPr>
            <w:tcW w:type="dxa" w:w="504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PostgreSQL URL</w:t>
            </w:r>
          </w:p>
        </w:tc>
      </w:tr>
      <w:tr>
        <w:tc>
          <w:tcPr>
            <w:tcW w:type="dxa" w:w="504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DB_USERNAME</w:t>
            </w:r>
          </w:p>
        </w:tc>
        <w:tc>
          <w:tcPr>
            <w:tcW w:type="dxa" w:w="504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Database username</w:t>
            </w:r>
          </w:p>
        </w:tc>
      </w:tr>
      <w:tr>
        <w:tc>
          <w:tcPr>
            <w:tcW w:type="dxa" w:w="504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DB_PASSWORD</w:t>
            </w:r>
          </w:p>
        </w:tc>
        <w:tc>
          <w:tcPr>
            <w:tcW w:type="dxa" w:w="504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Database password</w:t>
            </w:r>
          </w:p>
        </w:tc>
      </w:tr>
      <w:tr>
        <w:tc>
          <w:tcPr>
            <w:tcW w:type="dxa" w:w="504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JWT signing configuration</w:t>
            </w:r>
          </w:p>
        </w:tc>
        <w:tc>
          <w:tcPr>
            <w:tcW w:type="dxa" w:w="504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Token signing</w:t>
            </w:r>
          </w:p>
        </w:tc>
      </w:tr>
      <w:tr>
        <w:tc>
          <w:tcPr>
            <w:tcW w:type="dxa" w:w="504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JWT_ACCESS_TTL</w:t>
            </w:r>
          </w:p>
        </w:tc>
        <w:tc>
          <w:tcPr>
            <w:tcW w:type="dxa" w:w="504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Access lifetime</w:t>
            </w:r>
          </w:p>
        </w:tc>
      </w:tr>
      <w:tr>
        <w:tc>
          <w:tcPr>
            <w:tcW w:type="dxa" w:w="504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JWT_REFRESH_TTL</w:t>
            </w:r>
          </w:p>
        </w:tc>
        <w:tc>
          <w:tcPr>
            <w:tcW w:type="dxa" w:w="504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Refresh lifetime</w:t>
            </w:r>
          </w:p>
        </w:tc>
      </w:tr>
      <w:tr>
        <w:tc>
          <w:tcPr>
            <w:tcW w:type="dxa" w:w="504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CRAWLER_DEFAULT_TIMEOUT_MS</w:t>
            </w:r>
          </w:p>
        </w:tc>
        <w:tc>
          <w:tcPr>
            <w:tcW w:type="dxa" w:w="504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Default HTTP timeout</w:t>
            </w:r>
          </w:p>
        </w:tc>
      </w:tr>
      <w:tr>
        <w:tc>
          <w:tcPr>
            <w:tcW w:type="dxa" w:w="504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CRAWLER_MAX_RESPONSE_BYTES</w:t>
            </w:r>
          </w:p>
        </w:tc>
        <w:tc>
          <w:tcPr>
            <w:tcW w:type="dxa" w:w="504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Response size limit</w:t>
            </w:r>
          </w:p>
        </w:tc>
      </w:tr>
      <w:tr>
        <w:tc>
          <w:tcPr>
            <w:tcW w:type="dxa" w:w="504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CRAWLER_DEFAULT_MAX_PAGES</w:t>
            </w:r>
          </w:p>
        </w:tc>
        <w:tc>
          <w:tcPr>
            <w:tcW w:type="dxa" w:w="504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Page cap</w:t>
            </w:r>
          </w:p>
        </w:tc>
      </w:tr>
      <w:tr>
        <w:tc>
          <w:tcPr>
            <w:tcW w:type="dxa" w:w="504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CRAWLER_USER_AGENT</w:t>
            </w:r>
          </w:p>
        </w:tc>
        <w:tc>
          <w:tcPr>
            <w:tcW w:type="dxa" w:w="504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Crawler identification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t>local profile</w:t>
      </w:r>
    </w:p>
    <w:p>
      <w:pPr>
        <w:pStyle w:val="ListBullet"/>
        <w:spacing w:after="40"/>
      </w:pPr>
      <w:r>
        <w:t>test profile</w:t>
      </w:r>
    </w:p>
    <w:p>
      <w:pPr>
        <w:pStyle w:val="ListBullet"/>
        <w:spacing w:after="40"/>
      </w:pPr>
      <w:r>
        <w:t>docker profile</w:t>
      </w:r>
    </w:p>
    <w:p>
      <w:pPr>
        <w:pStyle w:val="ListBullet"/>
        <w:spacing w:after="40"/>
      </w:pPr>
      <w:r>
        <w:t>prod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ECEC"/>
          </w:tcPr>
          <w:p>
            <w:r/>
            <w:r>
              <w:rPr>
                <w:b/>
                <w:color w:val="172033"/>
                <w:sz w:val="20"/>
              </w:rPr>
              <w:t>Secrets</w:t>
              <w:br/>
            </w:r>
            <w:r>
              <w:rPr>
                <w:sz w:val="18"/>
              </w:rPr>
              <w:t>Never commit database passwords, signing secrets or API keys to Git.</w:t>
            </w:r>
          </w:p>
        </w:tc>
      </w:tr>
    </w:tbl>
    <w:p/>
    <w:p>
      <w:pPr>
        <w:pStyle w:val="Heading1"/>
      </w:pPr>
      <w:r>
        <w:t>23. Docker (optional for local development; use for packaging/deployment when practical) and Deployment</w:t>
      </w:r>
    </w:p>
    <w:p>
      <w:pPr>
        <w:spacing w:after="100"/>
        <w:ind w:left="259"/>
        <w:shd w:fill="F3F5F8"/>
      </w:pPr>
      <w:r>
        <w:rPr>
          <w:rFonts w:ascii="Consolas" w:hAnsi="Consolas"/>
          <w:sz w:val="17"/>
        </w:rPr>
        <w:t>docker-compose</w:t>
        <w:br/>
        <w:t xml:space="preserve"> ├── webscout-backend</w:t>
        <w:br/>
        <w:t xml:space="preserve"> ├── webscout-frontend</w:t>
        <w:br/>
        <w:t xml:space="preserve"> └── postgres</w:t>
      </w:r>
    </w:p>
    <w:p>
      <w:pPr>
        <w:pStyle w:val="Heading2"/>
      </w:pPr>
      <w:r>
        <w:t>Local reproducibility</w:t>
      </w:r>
    </w:p>
    <w:p>
      <w:pPr>
        <w:pStyle w:val="ListNumber"/>
        <w:spacing w:after="40"/>
      </w:pPr>
      <w:r>
        <w:t>Clone repository.</w:t>
      </w:r>
    </w:p>
    <w:p>
      <w:pPr>
        <w:pStyle w:val="ListNumber"/>
        <w:spacing w:after="40"/>
      </w:pPr>
      <w:r>
        <w:t>Create environment from documented example.</w:t>
      </w:r>
    </w:p>
    <w:p>
      <w:pPr>
        <w:pStyle w:val="ListNumber"/>
        <w:spacing w:after="40"/>
      </w:pPr>
      <w:r>
        <w:t>Start PostgreSQL.</w:t>
      </w:r>
    </w:p>
    <w:p>
      <w:pPr>
        <w:pStyle w:val="ListNumber"/>
        <w:spacing w:after="40"/>
      </w:pPr>
      <w:r>
        <w:t>Start backend/frontend.</w:t>
      </w:r>
    </w:p>
    <w:p>
      <w:pPr>
        <w:pStyle w:val="ListNumber"/>
        <w:spacing w:after="40"/>
      </w:pPr>
      <w:r>
        <w:t>Run migrations/tests.</w:t>
      </w:r>
    </w:p>
    <w:p>
      <w:pPr>
        <w:pStyle w:val="ListNumber"/>
        <w:spacing w:after="40"/>
      </w:pPr>
      <w:r>
        <w:t>Verify the full flow.</w:t>
      </w:r>
    </w:p>
    <w:p>
      <w:pPr>
        <w:pStyle w:val="Heading2"/>
      </w:pPr>
      <w:r>
        <w:t>Future production shape</w:t>
      </w:r>
    </w:p>
    <w:p>
      <w:r>
        <w:t>Frontend hosting + one or more Spring Boot instances + managed PostgreSQL + optionally a dedicated crawler worker. Split only when workload, isolation or deployment needs justify it.</w:t>
      </w:r>
    </w:p>
    <w:p>
      <w:pPr>
        <w:pStyle w:val="Heading1"/>
      </w:pPr>
      <w:r>
        <w:t>24. Development Phases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2033"/>
          </w:tcPr>
          <w:p>
            <w:r/>
            <w:r>
              <w:rPr>
                <w:b/>
                <w:color w:val="FFFFFF"/>
                <w:sz w:val="17"/>
              </w:rPr>
              <w:t>Phase</w:t>
            </w:r>
          </w:p>
        </w:tc>
        <w:tc>
          <w:tcPr>
            <w:tcW w:type="dxa" w:w="3360"/>
            <w:shd w:fill="172033"/>
          </w:tcPr>
          <w:p>
            <w:r/>
            <w:r>
              <w:rPr>
                <w:b/>
                <w:color w:val="FFFFFF"/>
                <w:sz w:val="17"/>
              </w:rPr>
              <w:t>Scope</w:t>
            </w:r>
          </w:p>
        </w:tc>
        <w:tc>
          <w:tcPr>
            <w:tcW w:type="dxa" w:w="3360"/>
            <w:shd w:fill="172033"/>
          </w:tcPr>
          <w:p>
            <w:r/>
            <w:r>
              <w:rPr>
                <w:b/>
                <w:color w:val="FFFFFF"/>
                <w:sz w:val="17"/>
              </w:rPr>
              <w:t>Exit condition</w:t>
            </w:r>
          </w:p>
        </w:tc>
      </w:tr>
      <w:tr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0</w:t>
            </w:r>
          </w:p>
        </w:tc>
        <w:tc>
          <w:tcPr>
            <w:tcW w:type="dxa" w:w="3360"/>
            <w:shd w:fill="FFFFFF"/>
            <w:vAlign w:val="center"/>
          </w:tcPr>
          <w:p>
            <w:r>
              <w:t>Foundation: repo, Spring Boot, React, PostgreSQL, Docker (optional for local development; use for packaging/deployment when practical)</w:t>
            </w:r>
            <w:r>
              <w:rPr>
                <w:color w:val="1F2937"/>
                <w:sz w:val="16"/>
              </w:rPr>
            </w:r>
          </w:p>
        </w:tc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Stack starts</w:t>
            </w:r>
          </w:p>
        </w:tc>
      </w:tr>
      <w:tr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1</w:t>
            </w:r>
          </w:p>
        </w:tc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Authentication + source management</w:t>
            </w:r>
          </w:p>
        </w:tc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Secure source CRUD works</w:t>
            </w:r>
          </w:p>
        </w:tc>
      </w:tr>
      <w:tr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2</w:t>
            </w:r>
          </w:p>
        </w:tc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Crawler core</w:t>
            </w:r>
          </w:p>
        </w:tc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Manual crawl stores pages</w:t>
            </w:r>
          </w:p>
        </w:tc>
      </w:tr>
      <w:tr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3</w:t>
            </w:r>
          </w:p>
        </w:tc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Crawl jobs</w:t>
            </w:r>
          </w:p>
        </w:tc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Lifecycle/history/failures work</w:t>
            </w:r>
          </w:p>
        </w:tc>
      </w:tr>
      <w:tr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4</w:t>
            </w:r>
          </w:p>
        </w:tc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Search</w:t>
            </w:r>
          </w:p>
        </w:tc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Search/filter/sort/pagination work</w:t>
            </w:r>
          </w:p>
        </w:tc>
      </w:tr>
      <w:tr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5</w:t>
            </w:r>
          </w:p>
        </w:tc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Topics + relevance</w:t>
            </w:r>
          </w:p>
        </w:tc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Explainable ranking works</w:t>
            </w:r>
          </w:p>
        </w:tc>
      </w:tr>
      <w:tr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6</w:t>
            </w:r>
          </w:p>
        </w:tc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Scheduling</w:t>
            </w:r>
          </w:p>
        </w:tc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Sources crawl automatically</w:t>
            </w:r>
          </w:p>
        </w:tc>
      </w:tr>
      <w:tr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7</w:t>
            </w:r>
          </w:p>
        </w:tc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Reliability</w:t>
            </w:r>
          </w:p>
        </w:tc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Retries/rate limits/concurrency/cancellation work</w:t>
            </w:r>
          </w:p>
        </w:tc>
      </w:tr>
      <w:tr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8</w:t>
            </w:r>
          </w:p>
        </w:tc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Security hardening</w:t>
            </w:r>
          </w:p>
        </w:tc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SSRF/ownership tests pass</w:t>
            </w:r>
          </w:p>
        </w:tc>
      </w:tr>
      <w:tr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9</w:t>
            </w:r>
          </w:p>
        </w:tc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Dashboard</w:t>
            </w:r>
          </w:p>
        </w:tc>
        <w:tc>
          <w:tcPr>
            <w:tcW w:type="dxa" w:w="336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Useful operational UI works</w:t>
            </w:r>
          </w:p>
        </w:tc>
      </w:tr>
      <w:tr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10</w:t>
            </w:r>
          </w:p>
        </w:tc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Testing/polish/docs</w:t>
            </w:r>
          </w:p>
        </w:tc>
        <w:tc>
          <w:tcPr>
            <w:tcW w:type="dxa" w:w="336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Release candidate reproducible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4FF"/>
          </w:tcPr>
          <w:p>
            <w:r/>
            <w:r>
              <w:rPr>
                <w:b/>
                <w:color w:val="172033"/>
                <w:sz w:val="20"/>
              </w:rPr>
              <w:t>V1 boundary</w:t>
              <w:br/>
            </w:r>
            <w:r>
              <w:rPr>
                <w:sz w:val="18"/>
              </w:rPr>
              <w:t>Stop after Phase 10 before adding Redis, queues, Elasticsearch, AI or microservices.</w:t>
            </w:r>
          </w:p>
        </w:tc>
      </w:tr>
    </w:tbl>
    <w:p/>
    <w:p>
      <w:pPr>
        <w:pStyle w:val="Heading1"/>
      </w:pPr>
      <w:r>
        <w:t>25. Hell Mode Engineering Rules</w:t>
      </w:r>
    </w:p>
    <w:p>
      <w:pPr>
        <w:pStyle w:val="ListBullet"/>
        <w:spacing w:after="40"/>
      </w:pPr>
      <w:r>
        <w:t>Do not copy a complete tutorial implementation.</w:t>
      </w:r>
    </w:p>
    <w:p>
      <w:pPr>
        <w:pStyle w:val="ListBullet"/>
        <w:spacing w:after="40"/>
      </w:pPr>
      <w:r>
        <w:t>Design database and API before coding controllers/entities.</w:t>
      </w:r>
    </w:p>
    <w:p>
      <w:pPr>
        <w:pStyle w:val="ListBullet"/>
        <w:spacing w:after="40"/>
      </w:pPr>
      <w:r>
        <w:t>Use libraries for HTTP and HTML parsing, but own crawl orchestration.</w:t>
      </w:r>
    </w:p>
    <w:p>
      <w:pPr>
        <w:pStyle w:val="ListBullet"/>
        <w:spacing w:after="40"/>
      </w:pPr>
      <w:r>
        <w:t>Test failure cases, not only happy paths.</w:t>
      </w:r>
    </w:p>
    <w:p>
      <w:pPr>
        <w:pStyle w:val="ListBullet"/>
        <w:spacing w:after="40"/>
      </w:pPr>
      <w:r>
        <w:t>Every significant architectural choice needs a reason.</w:t>
      </w:r>
    </w:p>
    <w:p>
      <w:pPr>
        <w:pStyle w:val="ListBullet"/>
        <w:spacing w:after="40"/>
      </w:pPr>
      <w:r>
        <w:t>Never accept generated code you cannot explain.</w:t>
      </w:r>
    </w:p>
    <w:p>
      <w:pPr>
        <w:pStyle w:val="ListBullet"/>
        <w:spacing w:after="40"/>
      </w:pPr>
      <w:r>
        <w:t>Keep Git commits coherent.</w:t>
      </w:r>
    </w:p>
    <w:p>
      <w:pPr>
        <w:pStyle w:val="ListBullet"/>
        <w:spacing w:after="40"/>
      </w:pPr>
      <w:r>
        <w:t>Write ADRs for major choices.</w:t>
      </w:r>
    </w:p>
    <w:p>
      <w:pPr>
        <w:pStyle w:val="ListBullet"/>
        <w:spacing w:after="40"/>
      </w:pPr>
      <w:r>
        <w:t>Debug before asking for replacement code.</w:t>
      </w:r>
    </w:p>
    <w:p>
      <w:pPr>
        <w:pStyle w:val="ListBullet"/>
        <w:spacing w:after="40"/>
      </w:pPr>
      <w:r>
        <w:t>Prefer simple architecture until complexity is earned.</w:t>
      </w:r>
    </w:p>
    <w:p>
      <w:pPr>
        <w:pStyle w:val="Heading2"/>
      </w:pPr>
      <w:r>
        <w:t>PR review questions</w:t>
      </w:r>
    </w:p>
    <w:p>
      <w:pPr>
        <w:pStyle w:val="ListBullet"/>
        <w:spacing w:after="40"/>
      </w:pPr>
      <w:r>
        <w:t>Can I explain every dependency?</w:t>
      </w:r>
    </w:p>
    <w:p>
      <w:pPr>
        <w:pStyle w:val="ListBullet"/>
        <w:spacing w:after="40"/>
      </w:pPr>
      <w:r>
        <w:t>Can users access only their own data?</w:t>
      </w:r>
    </w:p>
    <w:p>
      <w:pPr>
        <w:pStyle w:val="ListBullet"/>
        <w:spacing w:after="40"/>
      </w:pPr>
      <w:r>
        <w:t>What happens if this runs twice?</w:t>
      </w:r>
    </w:p>
    <w:p>
      <w:pPr>
        <w:pStyle w:val="ListBullet"/>
        <w:spacing w:after="40"/>
      </w:pPr>
      <w:r>
        <w:t>What happens if the website is slow?</w:t>
      </w:r>
    </w:p>
    <w:p>
      <w:pPr>
        <w:pStyle w:val="ListBullet"/>
        <w:spacing w:after="40"/>
      </w:pPr>
      <w:r>
        <w:t>What happens if DB persistence fails?</w:t>
      </w:r>
    </w:p>
    <w:p>
      <w:pPr>
        <w:pStyle w:val="ListBullet"/>
        <w:spacing w:after="40"/>
      </w:pPr>
      <w:r>
        <w:t>What if scheduler fires during a crawl?</w:t>
      </w:r>
    </w:p>
    <w:p>
      <w:pPr>
        <w:pStyle w:val="ListBullet"/>
        <w:spacing w:after="40"/>
      </w:pPr>
      <w:r>
        <w:t>Can this be tested offline?</w:t>
      </w:r>
    </w:p>
    <w:p>
      <w:pPr>
        <w:pStyle w:val="ListBullet"/>
        <w:spacing w:after="40"/>
      </w:pPr>
      <w:r>
        <w:t>What SQL will execute?</w:t>
      </w:r>
    </w:p>
    <w:p>
      <w:pPr>
        <w:pStyle w:val="ListBullet"/>
        <w:spacing w:after="40"/>
      </w:pPr>
      <w:r>
        <w:t>What happens at 100× data volume?</w:t>
      </w:r>
    </w:p>
    <w:p>
      <w:pPr>
        <w:pStyle w:val="Heading1"/>
      </w:pPr>
      <w:r>
        <w:t>26. Definition of Done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2033"/>
          </w:tcPr>
          <w:p>
            <w:r/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5040"/>
            <w:shd w:fill="172033"/>
          </w:tcPr>
          <w:p>
            <w:r/>
            <w:r>
              <w:rPr>
                <w:b/>
                <w:color w:val="FFFFFF"/>
                <w:sz w:val="17"/>
              </w:rPr>
              <w:t>Done when…</w:t>
            </w:r>
          </w:p>
        </w:tc>
      </w:tr>
      <w:tr>
        <w:tc>
          <w:tcPr>
            <w:tcW w:type="dxa" w:w="504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Backend</w:t>
            </w:r>
          </w:p>
        </w:tc>
        <w:tc>
          <w:tcPr>
            <w:tcW w:type="dxa" w:w="504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Core APIs and module boundaries are clean.</w:t>
            </w:r>
          </w:p>
        </w:tc>
      </w:tr>
      <w:tr>
        <w:tc>
          <w:tcPr>
            <w:tcW w:type="dxa" w:w="504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Database</w:t>
            </w:r>
          </w:p>
        </w:tc>
        <w:tc>
          <w:tcPr>
            <w:tcW w:type="dxa" w:w="504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Relationships, constraints and indexes are intentional.</w:t>
            </w:r>
          </w:p>
        </w:tc>
      </w:tr>
      <w:tr>
        <w:tc>
          <w:tcPr>
            <w:tcW w:type="dxa" w:w="504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Crawler</w:t>
            </w:r>
          </w:p>
        </w:tc>
        <w:tc>
          <w:tcPr>
            <w:tcW w:type="dxa" w:w="504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Configured test sources can be safely crawled.</w:t>
            </w:r>
          </w:p>
        </w:tc>
      </w:tr>
      <w:tr>
        <w:tc>
          <w:tcPr>
            <w:tcW w:type="dxa" w:w="504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Policy</w:t>
            </w:r>
          </w:p>
        </w:tc>
        <w:tc>
          <w:tcPr>
            <w:tcW w:type="dxa" w:w="504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robots, scope, timeout, size and rate controls exist.</w:t>
            </w:r>
          </w:p>
        </w:tc>
      </w:tr>
      <w:tr>
        <w:tc>
          <w:tcPr>
            <w:tcW w:type="dxa" w:w="504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Jobs</w:t>
            </w:r>
          </w:p>
        </w:tc>
        <w:tc>
          <w:tcPr>
            <w:tcW w:type="dxa" w:w="504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Lifecycle and failures persist reliably.</w:t>
            </w:r>
          </w:p>
        </w:tc>
      </w:tr>
      <w:tr>
        <w:tc>
          <w:tcPr>
            <w:tcW w:type="dxa" w:w="504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Search</w:t>
            </w:r>
          </w:p>
        </w:tc>
        <w:tc>
          <w:tcPr>
            <w:tcW w:type="dxa" w:w="504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Filtering, sorting, pagination and relevance work.</w:t>
            </w:r>
          </w:p>
        </w:tc>
      </w:tr>
      <w:tr>
        <w:tc>
          <w:tcPr>
            <w:tcW w:type="dxa" w:w="504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Security</w:t>
            </w:r>
          </w:p>
        </w:tc>
        <w:tc>
          <w:tcPr>
            <w:tcW w:type="dxa" w:w="504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Authentication and ownership are tested.</w:t>
            </w:r>
          </w:p>
        </w:tc>
      </w:tr>
      <w:tr>
        <w:tc>
          <w:tcPr>
            <w:tcW w:type="dxa" w:w="504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Frontend</w:t>
            </w:r>
          </w:p>
        </w:tc>
        <w:tc>
          <w:tcPr>
            <w:tcW w:type="dxa" w:w="504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Dashboard/source/crawl/search flows are usable.</w:t>
            </w:r>
          </w:p>
        </w:tc>
      </w:tr>
      <w:tr>
        <w:tc>
          <w:tcPr>
            <w:tcW w:type="dxa" w:w="504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Testing</w:t>
            </w:r>
          </w:p>
        </w:tc>
        <w:tc>
          <w:tcPr>
            <w:tcW w:type="dxa" w:w="504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Unit, integration and E2E scenarios pass.</w:t>
            </w:r>
          </w:p>
        </w:tc>
      </w:tr>
      <w:tr>
        <w:tc>
          <w:tcPr>
            <w:tcW w:type="dxa" w:w="5040"/>
            <w:shd w:fill="F7F9FC"/>
            <w:vAlign w:val="center"/>
          </w:tcPr>
          <w:p>
            <w:r>
              <w:t>Docker (optional for local development; use for packaging/deployment when practical)</w:t>
            </w:r>
            <w:r>
              <w:rPr>
                <w:color w:val="1F2937"/>
                <w:sz w:val="16"/>
              </w:rPr>
            </w:r>
          </w:p>
        </w:tc>
        <w:tc>
          <w:tcPr>
            <w:tcW w:type="dxa" w:w="504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Environment is reproducible.</w:t>
            </w:r>
          </w:p>
        </w:tc>
      </w:tr>
      <w:tr>
        <w:tc>
          <w:tcPr>
            <w:tcW w:type="dxa" w:w="504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Documentation</w:t>
            </w:r>
          </w:p>
        </w:tc>
        <w:tc>
          <w:tcPr>
            <w:tcW w:type="dxa" w:w="5040"/>
            <w:shd w:fill="FFFFFF"/>
            <w:vAlign w:val="center"/>
          </w:tcPr>
          <w:p>
            <w:r/>
            <w:r>
              <w:rPr>
                <w:color w:val="1F2937"/>
                <w:sz w:val="16"/>
              </w:rPr>
              <w:t>README/setup/API/architecture are complete.</w:t>
            </w:r>
          </w:p>
        </w:tc>
      </w:tr>
      <w:tr>
        <w:tc>
          <w:tcPr>
            <w:tcW w:type="dxa" w:w="504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Git</w:t>
            </w:r>
          </w:p>
        </w:tc>
        <w:tc>
          <w:tcPr>
            <w:tcW w:type="dxa" w:w="5040"/>
            <w:shd w:fill="F7F9FC"/>
            <w:vAlign w:val="center"/>
          </w:tcPr>
          <w:p>
            <w:r/>
            <w:r>
              <w:rPr>
                <w:color w:val="1F2937"/>
                <w:sz w:val="16"/>
              </w:rPr>
              <w:t>No secrets; coherent history.</w:t>
            </w:r>
          </w:p>
        </w:tc>
      </w:tr>
    </w:tbl>
    <w:p>
      <w:pPr>
        <w:spacing w:after="40"/>
      </w:pPr>
    </w:p>
    <w:p>
      <w:pPr>
        <w:pStyle w:val="Heading1"/>
      </w:pPr>
      <w:r>
        <w:t>27. Future Evolution</w:t>
      </w:r>
    </w:p>
    <w:p>
      <w:pPr>
        <w:pStyle w:val="Heading2"/>
      </w:pPr>
      <w:r>
        <w:t>V1.1 — Rich extraction</w:t>
      </w:r>
    </w:p>
    <w:p>
      <w:pPr>
        <w:pStyle w:val="ListBullet"/>
        <w:spacing w:after="40"/>
      </w:pPr>
      <w:r>
        <w:t>Source-specific selectors</w:t>
      </w:r>
    </w:p>
    <w:p>
      <w:pPr>
        <w:pStyle w:val="ListBullet"/>
        <w:spacing w:after="40"/>
      </w:pPr>
      <w:r>
        <w:t>Author/tag extraction</w:t>
      </w:r>
    </w:p>
    <w:p>
      <w:pPr>
        <w:pStyle w:val="ListBullet"/>
        <w:spacing w:after="40"/>
      </w:pPr>
      <w:r>
        <w:t>Better publication date parsing</w:t>
      </w:r>
    </w:p>
    <w:p>
      <w:pPr>
        <w:pStyle w:val="Heading2"/>
      </w:pPr>
      <w:r>
        <w:t>V1.2 — Worker architecture</w:t>
      </w:r>
    </w:p>
    <w:p>
      <w:pPr>
        <w:pStyle w:val="ListBullet"/>
        <w:spacing w:after="40"/>
      </w:pPr>
      <w:r>
        <w:t>Queue-based crawl workers</w:t>
      </w:r>
    </w:p>
    <w:p>
      <w:pPr>
        <w:pStyle w:val="ListBullet"/>
        <w:spacing w:after="40"/>
      </w:pPr>
      <w:r>
        <w:t>Retry scheduling</w:t>
      </w:r>
    </w:p>
    <w:p>
      <w:pPr>
        <w:pStyle w:val="ListBullet"/>
        <w:spacing w:after="40"/>
      </w:pPr>
      <w:r>
        <w:t>Worker health</w:t>
      </w:r>
    </w:p>
    <w:p>
      <w:pPr>
        <w:pStyle w:val="Heading2"/>
      </w:pPr>
      <w:r>
        <w:t>V1.3 — Redis</w:t>
      </w:r>
    </w:p>
    <w:p>
      <w:pPr>
        <w:pStyle w:val="ListBullet"/>
        <w:spacing w:after="40"/>
      </w:pPr>
      <w:r>
        <w:t>robots cache</w:t>
      </w:r>
    </w:p>
    <w:p>
      <w:pPr>
        <w:pStyle w:val="ListBullet"/>
        <w:spacing w:after="40"/>
      </w:pPr>
      <w:r>
        <w:t>distributed locks</w:t>
      </w:r>
    </w:p>
    <w:p>
      <w:pPr>
        <w:pStyle w:val="ListBullet"/>
        <w:spacing w:after="40"/>
      </w:pPr>
      <w:r>
        <w:t>rate-limit coordination</w:t>
      </w:r>
    </w:p>
    <w:p>
      <w:pPr>
        <w:pStyle w:val="ListBullet"/>
        <w:spacing w:after="40"/>
      </w:pPr>
      <w:r>
        <w:t>short-lived cache</w:t>
      </w:r>
    </w:p>
    <w:p>
      <w:pPr>
        <w:pStyle w:val="Heading2"/>
      </w:pPr>
      <w:r>
        <w:t>V1.4 — Search engine</w:t>
      </w:r>
    </w:p>
    <w:p>
      <w:pPr>
        <w:pStyle w:val="ListBullet"/>
        <w:spacing w:after="40"/>
      </w:pPr>
      <w:r>
        <w:t>Elasticsearch/OpenSearch if PostgreSQL search becomes insufficient</w:t>
      </w:r>
    </w:p>
    <w:p>
      <w:pPr>
        <w:pStyle w:val="Heading2"/>
      </w:pPr>
      <w:r>
        <w:t>V2 — AI research layer</w:t>
      </w:r>
    </w:p>
    <w:p>
      <w:pPr>
        <w:pStyle w:val="ListBullet"/>
        <w:spacing w:after="40"/>
      </w:pPr>
      <w:r>
        <w:t>Summaries</w:t>
      </w:r>
    </w:p>
    <w:p>
      <w:pPr>
        <w:pStyle w:val="ListBullet"/>
        <w:spacing w:after="40"/>
      </w:pPr>
      <w:r>
        <w:t>classification</w:t>
      </w:r>
    </w:p>
    <w:p>
      <w:pPr>
        <w:pStyle w:val="ListBullet"/>
        <w:spacing w:after="40"/>
      </w:pPr>
      <w:r>
        <w:t>embeddings</w:t>
      </w:r>
    </w:p>
    <w:p>
      <w:pPr>
        <w:pStyle w:val="ListBullet"/>
        <w:spacing w:after="40"/>
      </w:pPr>
      <w:r>
        <w:t>semantic search</w:t>
      </w:r>
    </w:p>
    <w:p>
      <w:pPr>
        <w:pStyle w:val="ListBullet"/>
        <w:spacing w:after="40"/>
      </w:pPr>
      <w:r>
        <w:t>research collections</w:t>
      </w:r>
    </w:p>
    <w:p>
      <w:pPr>
        <w:pStyle w:val="ListBullet"/>
        <w:spacing w:after="40"/>
      </w:pPr>
      <w:r>
        <w:t>change summaries</w:t>
      </w:r>
    </w:p>
    <w:p>
      <w:pPr>
        <w:spacing w:after="100"/>
        <w:ind w:left="259"/>
        <w:shd w:fill="F3F5F8"/>
      </w:pPr>
      <w:r>
        <w:rPr>
          <w:rFonts w:ascii="Consolas" w:hAnsi="Consolas"/>
          <w:sz w:val="17"/>
        </w:rPr>
        <w:t>Collected Pages</w:t>
        <w:br/>
        <w:t xml:space="preserve">      ↓</w:t>
        <w:br/>
        <w:t>Chunking</w:t>
        <w:br/>
        <w:t xml:space="preserve">      ↓</w:t>
        <w:br/>
        <w:t>Embeddings</w:t>
        <w:br/>
        <w:t xml:space="preserve">      ↓</w:t>
        <w:br/>
        <w:t>Vector Search</w:t>
        <w:br/>
        <w:t xml:space="preserve">      ↓</w:t>
        <w:br/>
        <w:t>Retrieval</w:t>
        <w:br/>
        <w:t xml:space="preserve">      ↓</w:t>
        <w:br/>
        <w:t>LLM</w:t>
        <w:br/>
        <w:t xml:space="preserve">      ↓</w:t>
        <w:br/>
        <w:t>Summaries / Answers / Discovery</w:t>
      </w:r>
    </w:p>
    <w:p>
      <w:pPr>
        <w:pStyle w:val="Heading1"/>
      </w:pPr>
      <w:r>
        <w:t>28. Final Acceptance Checklist</w:t>
      </w:r>
    </w:p>
    <w:p>
      <w:pPr>
        <w:pStyle w:val="ListBullet"/>
        <w:spacing w:after="40"/>
      </w:pPr>
      <w:r>
        <w:t>☐ Account registration and authentication work.</w:t>
      </w:r>
    </w:p>
    <w:p>
      <w:pPr>
        <w:pStyle w:val="ListBullet"/>
        <w:spacing w:after="40"/>
      </w:pPr>
      <w:r>
        <w:t>☐ Source CRUD works securely.</w:t>
      </w:r>
    </w:p>
    <w:p>
      <w:pPr>
        <w:pStyle w:val="ListBullet"/>
        <w:spacing w:after="40"/>
      </w:pPr>
      <w:r>
        <w:t>☐ Crawl boundary is explicit.</w:t>
      </w:r>
    </w:p>
    <w:p>
      <w:pPr>
        <w:pStyle w:val="ListBullet"/>
        <w:spacing w:after="40"/>
      </w:pPr>
      <w:r>
        <w:t>☐ Manual crawl works.</w:t>
      </w:r>
    </w:p>
    <w:p>
      <w:pPr>
        <w:pStyle w:val="ListBullet"/>
        <w:spacing w:after="40"/>
      </w:pPr>
      <w:r>
        <w:t>☐ Crawl job is persistent.</w:t>
      </w:r>
    </w:p>
    <w:p>
      <w:pPr>
        <w:pStyle w:val="ListBullet"/>
        <w:spacing w:after="40"/>
      </w:pPr>
      <w:r>
        <w:t>☐ Java HttpClient is used for fetching.</w:t>
      </w:r>
    </w:p>
    <w:p>
      <w:pPr>
        <w:pStyle w:val="ListBullet"/>
        <w:spacing w:after="40"/>
      </w:pPr>
      <w:r>
        <w:t>☐ Jsoup is used for HTML parsing.</w:t>
      </w:r>
    </w:p>
    <w:p>
      <w:pPr>
        <w:pStyle w:val="ListBullet"/>
        <w:spacing w:after="40"/>
      </w:pPr>
      <w:r>
        <w:t>☐ URL normalization is deterministic.</w:t>
      </w:r>
    </w:p>
    <w:p>
      <w:pPr>
        <w:pStyle w:val="ListBullet"/>
        <w:spacing w:after="40"/>
      </w:pPr>
      <w:r>
        <w:t>☐ Duplicate pages are controlled.</w:t>
      </w:r>
    </w:p>
    <w:p>
      <w:pPr>
        <w:pStyle w:val="ListBullet"/>
        <w:spacing w:after="40"/>
      </w:pPr>
      <w:r>
        <w:t>☐ robots.txt is respected.</w:t>
      </w:r>
    </w:p>
    <w:p>
      <w:pPr>
        <w:pStyle w:val="ListBullet"/>
        <w:spacing w:after="40"/>
      </w:pPr>
      <w:r>
        <w:t>☐ Timeout and response-size limits exist.</w:t>
      </w:r>
    </w:p>
    <w:p>
      <w:pPr>
        <w:pStyle w:val="ListBullet"/>
        <w:spacing w:after="40"/>
      </w:pPr>
      <w:r>
        <w:t>☐ 429/5xx behavior is bounded.</w:t>
      </w:r>
    </w:p>
    <w:p>
      <w:pPr>
        <w:pStyle w:val="ListBullet"/>
        <w:spacing w:after="40"/>
      </w:pPr>
      <w:r>
        <w:t>☐ Content is normalized and hashed.</w:t>
      </w:r>
    </w:p>
    <w:p>
      <w:pPr>
        <w:pStyle w:val="ListBullet"/>
        <w:spacing w:after="40"/>
      </w:pPr>
      <w:r>
        <w:t>☐ Content changes are detectable.</w:t>
      </w:r>
    </w:p>
    <w:p>
      <w:pPr>
        <w:pStyle w:val="ListBullet"/>
        <w:spacing w:after="40"/>
      </w:pPr>
      <w:r>
        <w:t>☐ Topics and keywords work.</w:t>
      </w:r>
    </w:p>
    <w:p>
      <w:pPr>
        <w:pStyle w:val="ListBullet"/>
        <w:spacing w:after="40"/>
      </w:pPr>
      <w:r>
        <w:t>☐ Relevance is explainable.</w:t>
      </w:r>
    </w:p>
    <w:p>
      <w:pPr>
        <w:pStyle w:val="ListBullet"/>
        <w:spacing w:after="40"/>
      </w:pPr>
      <w:r>
        <w:t>☐ Search/filter/sort/pagination work.</w:t>
      </w:r>
    </w:p>
    <w:p>
      <w:pPr>
        <w:pStyle w:val="ListBullet"/>
        <w:spacing w:after="40"/>
      </w:pPr>
      <w:r>
        <w:t>☐ Scheduled crawling works.</w:t>
      </w:r>
    </w:p>
    <w:p>
      <w:pPr>
        <w:pStyle w:val="ListBullet"/>
        <w:spacing w:after="40"/>
      </w:pPr>
      <w:r>
        <w:t>☐ Concurrent crawl triggers are safe.</w:t>
      </w:r>
    </w:p>
    <w:p>
      <w:pPr>
        <w:pStyle w:val="ListBullet"/>
        <w:spacing w:after="40"/>
      </w:pPr>
      <w:r>
        <w:t>☐ Transactions are deliberate.</w:t>
      </w:r>
    </w:p>
    <w:p>
      <w:pPr>
        <w:pStyle w:val="ListBullet"/>
        <w:spacing w:after="40"/>
      </w:pPr>
      <w:r>
        <w:t>☐ Ownership is enforced.</w:t>
      </w:r>
    </w:p>
    <w:p>
      <w:pPr>
        <w:pStyle w:val="ListBullet"/>
        <w:spacing w:after="40"/>
      </w:pPr>
      <w:r>
        <w:t>☐ SSRF risks are addressed.</w:t>
      </w:r>
    </w:p>
    <w:p>
      <w:pPr>
        <w:pStyle w:val="ListBullet"/>
        <w:spacing w:after="40"/>
      </w:pPr>
      <w:r>
        <w:t>☐ Global errors are consistent.</w:t>
      </w:r>
    </w:p>
    <w:p>
      <w:pPr>
        <w:pStyle w:val="ListBullet"/>
        <w:spacing w:after="40"/>
      </w:pPr>
      <w:r>
        <w:t>☐ Audit logs exist.</w:t>
      </w:r>
    </w:p>
    <w:p>
      <w:pPr>
        <w:pStyle w:val="ListBullet"/>
        <w:spacing w:after="40"/>
      </w:pPr>
      <w:r>
        <w:t>☐ Frontend uses real APIs.</w:t>
      </w:r>
    </w:p>
    <w:p>
      <w:pPr>
        <w:pStyle w:val="ListBullet"/>
        <w:spacing w:after="40"/>
      </w:pPr>
      <w:r>
        <w:t>☐ Integration tests use PostgreSQL.</w:t>
      </w:r>
    </w:p>
    <w:p>
      <w:pPr>
        <w:pStyle w:val="ListBullet"/>
        <w:spacing w:after="40"/>
      </w:pPr>
      <w:r>
        <w:t>☐ Crawler tests do not depend on the public internet.</w:t>
      </w:r>
    </w:p>
    <w:p>
      <w:pPr>
        <w:pStyle w:val="ListBullet"/>
        <w:spacing w:after="40"/>
      </w:pPr>
      <w:r>
        <w:t>☐ Docker (optional for local development; use for packaging/deployment when practical) reproduces the stack.</w:t>
      </w:r>
    </w:p>
    <w:p>
      <w:pPr>
        <w:pStyle w:val="ListBullet"/>
        <w:spacing w:after="40"/>
      </w:pPr>
      <w:r>
        <w:t>☐ Secrets are absent from Git.</w:t>
      </w:r>
    </w:p>
    <w:p>
      <w:pPr>
        <w:pStyle w:val="ListBullet"/>
        <w:spacing w:after="40"/>
      </w:pPr>
      <w:r>
        <w:t>☐ README is enough for a fresh setup.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4FF"/>
          </w:tcPr>
          <w:p>
            <w:r/>
            <w:r>
              <w:rPr>
                <w:b/>
                <w:color w:val="172033"/>
                <w:sz w:val="20"/>
              </w:rPr>
              <w:t>FINAL HELL MODE TEST</w:t>
              <w:br/>
            </w:r>
            <w:r>
              <w:rPr>
                <w:sz w:val="18"/>
              </w:rPr>
              <w:t>Delete the local project, clone it again, follow only your README, start the stack, run tests, register a source, crawl it, search the result, and inspect crawl history. If this works without hidden manual steps, you have a real system rather than a demo.</w:t>
            </w:r>
          </w:p>
        </w:tc>
      </w:tr>
    </w:tbl>
    <w:p/>
    <w:p>
      <w:pPr>
        <w:pStyle w:val="Heading1"/>
      </w:pPr>
      <w:r>
        <w:t>Appendix A — Suggested Repository Layout</w:t>
      </w:r>
    </w:p>
    <w:p>
      <w:pPr>
        <w:spacing w:after="100"/>
        <w:ind w:left="259"/>
        <w:shd w:fill="F3F5F8"/>
      </w:pPr>
      <w:r>
        <w:rPr>
          <w:rFonts w:ascii="Consolas" w:hAnsi="Consolas"/>
          <w:sz w:val="17"/>
        </w:rPr>
        <w:t>webscout/</w:t>
        <w:br/>
        <w:t>├── backend/</w:t>
        <w:br/>
        <w:t>│   ├── pom.xml</w:t>
        <w:br/>
        <w:t>│   └── src/</w:t>
        <w:br/>
        <w:t>├── frontend/</w:t>
        <w:br/>
        <w:t>│   ├── package.json</w:t>
        <w:br/>
        <w:t>│   └── src/</w:t>
        <w:br/>
        <w:t>├── docker/</w:t>
        <w:br/>
        <w:t>│   └── docker-compose.yml</w:t>
        <w:br/>
        <w:t>├── docs/</w:t>
        <w:br/>
        <w:t>│   ├── architecture.md</w:t>
        <w:br/>
        <w:t>│   ├── api.md</w:t>
        <w:br/>
        <w:t>│   └── adr/</w:t>
        <w:br/>
        <w:t>├── .env.example</w:t>
        <w:br/>
        <w:t>├── .gitignore</w:t>
        <w:br/>
        <w:t>└── README.md</w:t>
      </w:r>
    </w:p>
    <w:p>
      <w:pPr>
        <w:pStyle w:val="Heading1"/>
      </w:pPr>
      <w:r>
        <w:t>Appendix B — Suggested Git Milestones</w:t>
      </w:r>
    </w:p>
    <w:p>
      <w:pPr>
        <w:pStyle w:val="ListBullet"/>
        <w:spacing w:after="40"/>
      </w:pPr>
      <w:r>
        <w:t>chore: initialize WebScout</w:t>
      </w:r>
    </w:p>
    <w:p>
      <w:pPr>
        <w:pStyle w:val="ListBullet"/>
        <w:spacing w:after="40"/>
      </w:pPr>
      <w:r>
        <w:t>feat: add authentication</w:t>
      </w:r>
    </w:p>
    <w:p>
      <w:pPr>
        <w:pStyle w:val="ListBullet"/>
        <w:spacing w:after="40"/>
      </w:pPr>
      <w:r>
        <w:t>feat: add source management</w:t>
      </w:r>
    </w:p>
    <w:p>
      <w:pPr>
        <w:pStyle w:val="ListBullet"/>
        <w:spacing w:after="40"/>
      </w:pPr>
      <w:r>
        <w:t>feat: add crawler HTTP client</w:t>
      </w:r>
    </w:p>
    <w:p>
      <w:pPr>
        <w:pStyle w:val="ListBullet"/>
        <w:spacing w:after="40"/>
      </w:pPr>
      <w:r>
        <w:t>feat: add HTML extraction</w:t>
      </w:r>
    </w:p>
    <w:p>
      <w:pPr>
        <w:pStyle w:val="ListBullet"/>
        <w:spacing w:after="40"/>
      </w:pPr>
      <w:r>
        <w:t>feat: add crawl job lifecycle</w:t>
      </w:r>
    </w:p>
    <w:p>
      <w:pPr>
        <w:pStyle w:val="ListBullet"/>
        <w:spacing w:after="40"/>
      </w:pPr>
      <w:r>
        <w:t>feat: add page persistence</w:t>
      </w:r>
    </w:p>
    <w:p>
      <w:pPr>
        <w:pStyle w:val="ListBullet"/>
        <w:spacing w:after="40"/>
      </w:pPr>
      <w:r>
        <w:t>feat: add search</w:t>
      </w:r>
    </w:p>
    <w:p>
      <w:pPr>
        <w:pStyle w:val="ListBullet"/>
        <w:spacing w:after="40"/>
      </w:pPr>
      <w:r>
        <w:t>feat: add relevance scoring</w:t>
      </w:r>
    </w:p>
    <w:p>
      <w:pPr>
        <w:pStyle w:val="ListBullet"/>
        <w:spacing w:after="40"/>
      </w:pPr>
      <w:r>
        <w:t>feat: add scheduling</w:t>
      </w:r>
    </w:p>
    <w:p>
      <w:pPr>
        <w:pStyle w:val="ListBullet"/>
        <w:spacing w:after="40"/>
      </w:pPr>
      <w:r>
        <w:t>feat: add reliability controls</w:t>
      </w:r>
    </w:p>
    <w:p>
      <w:pPr>
        <w:pStyle w:val="ListBullet"/>
        <w:spacing w:after="40"/>
      </w:pPr>
      <w:r>
        <w:t>feat: add dashboard</w:t>
      </w:r>
    </w:p>
    <w:p>
      <w:pPr>
        <w:pStyle w:val="ListBullet"/>
        <w:spacing w:after="40"/>
      </w:pPr>
      <w:r>
        <w:t>test: add integration suite</w:t>
      </w:r>
    </w:p>
    <w:p>
      <w:pPr>
        <w:pStyle w:val="ListBullet"/>
        <w:spacing w:after="40"/>
      </w:pPr>
      <w:r>
        <w:t>chore: containerize application</w:t>
      </w:r>
    </w:p>
    <w:p>
      <w:pPr>
        <w:pStyle w:val="Heading1"/>
      </w:pPr>
      <w:r>
        <w:t>Appendix C — Decisions to Make Explicitly</w:t>
      </w:r>
    </w:p>
    <w:p>
      <w:pPr>
        <w:pStyle w:val="ListBullet"/>
        <w:spacing w:after="40"/>
      </w:pPr>
      <w:r>
        <w:t>UUID vs numeric IDs.</w:t>
      </w:r>
    </w:p>
    <w:p>
      <w:pPr>
        <w:pStyle w:val="ListBullet"/>
        <w:spacing w:after="40"/>
      </w:pPr>
      <w:r>
        <w:t>Database migration decision: Flyway is selected for schema versioning and migrations. JPA/Hibernate remains the ORM and persistence layer; it does not own production schema evolution.</w:t>
      </w:r>
    </w:p>
    <w:p>
      <w:r>
        <w:t>Schema ownership policy: Flyway owns PostgreSQL schema creation and evolution. JPA/Hibernate is configured with spring.jpa.hibernate.ddl-auto=validate so entity mappings are checked against the schema rather than modifying it. Do not use ddl-auto=update as the production schema-management mechanism.</w:t>
      </w:r>
    </w:p>
    <w:p>
      <w:pPr>
        <w:pStyle w:val="ListBullet"/>
        <w:spacing w:after="40"/>
      </w:pPr>
      <w:r>
        <w:t>JWT storage strategy.</w:t>
      </w:r>
    </w:p>
    <w:p>
      <w:pPr>
        <w:pStyle w:val="ListBullet"/>
        <w:spacing w:after="40"/>
      </w:pPr>
      <w:r>
        <w:t>PostgreSQL full-text search approach.</w:t>
      </w:r>
    </w:p>
    <w:p>
      <w:pPr>
        <w:pStyle w:val="ListBullet"/>
        <w:spacing w:after="40"/>
      </w:pPr>
      <w:r>
        <w:t>URL query-parameter normalization policy.</w:t>
      </w:r>
    </w:p>
    <w:p>
      <w:pPr>
        <w:pStyle w:val="ListBullet"/>
        <w:spacing w:after="40"/>
      </w:pPr>
      <w:r>
        <w:t>Relevance formula.</w:t>
      </w:r>
    </w:p>
    <w:p>
      <w:pPr>
        <w:pStyle w:val="ListBullet"/>
        <w:spacing w:after="40"/>
      </w:pPr>
      <w:r>
        <w:t>Page-versioning inclusion in V1.</w:t>
      </w:r>
    </w:p>
    <w:p>
      <w:pPr>
        <w:pStyle w:val="ListBullet"/>
        <w:spacing w:after="40"/>
      </w:pPr>
      <w:r>
        <w:t>Cancellation mechanism.</w:t>
      </w:r>
    </w:p>
    <w:p>
      <w:pPr>
        <w:pStyle w:val="ListBullet"/>
        <w:spacing w:after="40"/>
      </w:pPr>
      <w:r>
        <w:t>202 Accepted vs another crawl-trigger response contract.</w:t>
      </w:r>
    </w:p>
    <w:p>
      <w:pPr>
        <w:pStyle w:val="ListBullet"/>
        <w:spacing w:after="40"/>
      </w:pPr>
      <w:r>
        <w:t>Representation of source-specific extraction rules.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4FF"/>
          </w:tcPr>
          <w:p>
            <w:r/>
            <w:r>
              <w:rPr>
                <w:b/>
                <w:color w:val="172033"/>
                <w:sz w:val="20"/>
              </w:rPr>
              <w:t>Document ownership</w:t>
              <w:br/>
            </w:r>
            <w:r>
              <w:rPr>
                <w:sz w:val="18"/>
              </w:rPr>
              <w:t>This specification is intentionally editable. When you change the architecture, update the relevant section so the document remains the single source of truth.</w:t>
            </w:r>
          </w:p>
        </w:tc>
      </w:tr>
    </w:tbl>
    <w:p/>
    <w:p>
      <w:pPr>
        <w:pStyle w:val="Heading1"/>
      </w:pPr>
      <w:r>
        <w:t>Environment Constraint Policy — Docker Optional Locally</w:t>
      </w:r>
    </w:p>
    <w:p>
      <w:r>
        <w:t>WebScout does not require Docker for local development. PostgreSQL may run natively on the developer machine. Docker/Docker Compose is optional for local development and is intended primarily for reproducible packaging, deployment, or environments where the developer has sufficient hardware resources.</w:t>
      </w:r>
    </w:p>
    <w:p>
      <w:r>
        <w:t>Testcontainers is recommended when Docker is available because it provides realistic PostgreSQL integration tests, but it is not a prerequisite for starting or completing the initial V1 implementation. Local PostgreSQL-based integration testing is acceptable during the initial development phase.</w:t>
      </w:r>
    </w:p>
    <w:p>
      <w:r>
        <w:t>This environment decision does not change the application architecture: PostgreSQL remains the database, Flyway owns schema migrations, and JPA/Hibernate owns ORM and persistence mapping. The decision is an engineering environment constraint, not an architectural downgrade.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472"/>
        <w:sz w:val="14"/>
      </w:rPr>
      <w:t>WebScout — Complete Project Specification | Hell Mode Build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B6472"/>
        <w:sz w:val="14"/>
      </w:rPr>
      <w:t>WEBSCOUT  •  FULL-STACK WEB INTELLIGENCE ENGINE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20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891B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203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